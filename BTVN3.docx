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AAC" w:rsidRDefault="005A07DB">
      <w:pPr>
        <w:jc w:val="center"/>
      </w:pPr>
      <w:r>
        <w:rPr>
          <w:b/>
          <w:sz w:val="36"/>
        </w:rPr>
        <w:t>BÀI TH</w:t>
      </w:r>
      <w:r>
        <w:rPr>
          <w:b/>
          <w:sz w:val="36"/>
        </w:rPr>
        <w:t>Ự</w:t>
      </w:r>
      <w:r>
        <w:rPr>
          <w:b/>
          <w:sz w:val="36"/>
        </w:rPr>
        <w:t>C HÀNH T</w:t>
      </w:r>
      <w:r>
        <w:rPr>
          <w:b/>
          <w:sz w:val="36"/>
        </w:rPr>
        <w:t>Ổ</w:t>
      </w:r>
      <w:r>
        <w:rPr>
          <w:b/>
          <w:sz w:val="36"/>
        </w:rPr>
        <w:t>NG H</w:t>
      </w:r>
      <w:r>
        <w:rPr>
          <w:b/>
          <w:sz w:val="36"/>
        </w:rPr>
        <w:t>Ợ</w:t>
      </w:r>
      <w:r>
        <w:rPr>
          <w:b/>
          <w:sz w:val="36"/>
        </w:rPr>
        <w:t>P</w:t>
      </w:r>
    </w:p>
    <w:p w:rsidR="002B7AAC" w:rsidRDefault="005A07DB">
      <w:pPr>
        <w:jc w:val="center"/>
      </w:pPr>
      <w:r>
        <w:rPr>
          <w:b/>
          <w:sz w:val="40"/>
        </w:rPr>
        <w:t>CLASS DIAGRAM – N</w:t>
      </w:r>
      <w:r>
        <w:rPr>
          <w:b/>
          <w:sz w:val="40"/>
        </w:rPr>
        <w:t>Ề</w:t>
      </w:r>
      <w:r>
        <w:rPr>
          <w:b/>
          <w:sz w:val="40"/>
        </w:rPr>
        <w:t>N T</w:t>
      </w:r>
      <w:r>
        <w:rPr>
          <w:b/>
          <w:sz w:val="40"/>
        </w:rPr>
        <w:t>Ả</w:t>
      </w:r>
      <w:r>
        <w:rPr>
          <w:b/>
          <w:sz w:val="40"/>
        </w:rPr>
        <w:t>NG GIAO Đ</w:t>
      </w:r>
      <w:r>
        <w:rPr>
          <w:b/>
          <w:sz w:val="40"/>
        </w:rPr>
        <w:t>Ồ</w:t>
      </w:r>
      <w:r>
        <w:rPr>
          <w:b/>
          <w:sz w:val="40"/>
        </w:rPr>
        <w:t xml:space="preserve"> ĂN QUICKBITE</w:t>
      </w:r>
    </w:p>
    <w:p w:rsidR="002B7AAC" w:rsidRDefault="005A07DB">
      <w:pPr>
        <w:jc w:val="center"/>
      </w:pPr>
      <w:r>
        <w:rPr>
          <w:sz w:val="26"/>
        </w:rPr>
        <w:br/>
        <w:t>Môn h</w:t>
      </w:r>
      <w:r>
        <w:rPr>
          <w:sz w:val="26"/>
        </w:rPr>
        <w:t>ọ</w:t>
      </w:r>
      <w:r>
        <w:rPr>
          <w:sz w:val="26"/>
        </w:rPr>
        <w:t>c: Phân tích &amp; Thi</w:t>
      </w:r>
      <w:r>
        <w:rPr>
          <w:sz w:val="26"/>
        </w:rPr>
        <w:t>ế</w:t>
      </w:r>
      <w:r>
        <w:rPr>
          <w:sz w:val="26"/>
        </w:rPr>
        <w:t>t k</w:t>
      </w:r>
      <w:r>
        <w:rPr>
          <w:sz w:val="26"/>
        </w:rPr>
        <w:t>ế</w:t>
      </w:r>
      <w:r>
        <w:rPr>
          <w:sz w:val="26"/>
        </w:rPr>
        <w:t xml:space="preserve"> h</w:t>
      </w:r>
      <w:r>
        <w:rPr>
          <w:sz w:val="26"/>
        </w:rPr>
        <w:t>ệ</w:t>
      </w:r>
      <w:r>
        <w:rPr>
          <w:sz w:val="26"/>
        </w:rPr>
        <w:t xml:space="preserve"> th</w:t>
      </w:r>
      <w:r>
        <w:rPr>
          <w:sz w:val="26"/>
        </w:rPr>
        <w:t>ố</w:t>
      </w:r>
      <w:r>
        <w:rPr>
          <w:sz w:val="26"/>
        </w:rPr>
        <w:t>ng</w:t>
      </w:r>
      <w:r>
        <w:rPr>
          <w:sz w:val="26"/>
        </w:rPr>
        <w:br/>
        <w:t>Ch</w:t>
      </w:r>
      <w:r>
        <w:rPr>
          <w:sz w:val="26"/>
        </w:rPr>
        <w:t>ủ</w:t>
      </w:r>
      <w:r>
        <w:rPr>
          <w:sz w:val="26"/>
        </w:rPr>
        <w:t xml:space="preserve"> đ</w:t>
      </w:r>
      <w:r>
        <w:rPr>
          <w:sz w:val="26"/>
        </w:rPr>
        <w:t>ề</w:t>
      </w:r>
      <w:r>
        <w:rPr>
          <w:sz w:val="26"/>
        </w:rPr>
        <w:t>: Phân tích và thi</w:t>
      </w:r>
      <w:r>
        <w:rPr>
          <w:sz w:val="26"/>
        </w:rPr>
        <w:t>ế</w:t>
      </w:r>
      <w:r>
        <w:rPr>
          <w:sz w:val="26"/>
        </w:rPr>
        <w:t>t k</w:t>
      </w:r>
      <w:r>
        <w:rPr>
          <w:sz w:val="26"/>
        </w:rPr>
        <w:t>ế</w:t>
      </w:r>
      <w:r>
        <w:rPr>
          <w:sz w:val="26"/>
        </w:rPr>
        <w:t xml:space="preserve"> Class Diagram chu</w:t>
      </w:r>
      <w:r>
        <w:rPr>
          <w:sz w:val="26"/>
        </w:rPr>
        <w:t>ẩ</w:t>
      </w:r>
      <w:r>
        <w:rPr>
          <w:sz w:val="26"/>
        </w:rPr>
        <w:t>n UML</w:t>
      </w:r>
    </w:p>
    <w:p w:rsidR="002B7AAC" w:rsidRDefault="005A07DB">
      <w:r>
        <w:br/>
      </w:r>
    </w:p>
    <w:p w:rsidR="002B7AAC" w:rsidRDefault="005A07DB">
      <w:pPr>
        <w:jc w:val="center"/>
      </w:pPr>
      <w:r>
        <w:rPr>
          <w:sz w:val="26"/>
        </w:rPr>
        <w:t>Sinh viên: ........................................................</w:t>
      </w:r>
      <w:r>
        <w:rPr>
          <w:sz w:val="26"/>
        </w:rPr>
        <w:br/>
        <w:t>L</w:t>
      </w:r>
      <w:r>
        <w:rPr>
          <w:sz w:val="26"/>
        </w:rPr>
        <w:t>ớ</w:t>
      </w:r>
      <w:r>
        <w:rPr>
          <w:sz w:val="26"/>
        </w:rPr>
        <w:t xml:space="preserve">p: </w:t>
      </w:r>
      <w:r>
        <w:rPr>
          <w:sz w:val="26"/>
        </w:rPr>
        <w:t>...............................................................</w:t>
      </w:r>
      <w:r>
        <w:rPr>
          <w:sz w:val="26"/>
        </w:rPr>
        <w:br/>
        <w:t>Ngày n</w:t>
      </w:r>
      <w:r>
        <w:rPr>
          <w:sz w:val="26"/>
        </w:rPr>
        <w:t>ộ</w:t>
      </w:r>
      <w:r>
        <w:rPr>
          <w:sz w:val="26"/>
        </w:rPr>
        <w:t>p: ....../....../2026</w:t>
      </w:r>
    </w:p>
    <w:p w:rsidR="002B7AAC" w:rsidRDefault="005A07DB">
      <w:r>
        <w:br w:type="page"/>
      </w:r>
    </w:p>
    <w:p w:rsidR="002B7AAC" w:rsidRPr="005A07DB" w:rsidRDefault="005A07DB">
      <w:pPr>
        <w:pStyle w:val="Heading1"/>
        <w:rPr>
          <w:color w:val="FF0000"/>
        </w:rPr>
      </w:pPr>
      <w:bookmarkStart w:id="0" w:name="_GoBack"/>
      <w:r w:rsidRPr="005A07DB">
        <w:rPr>
          <w:color w:val="FF0000"/>
        </w:rPr>
        <w:lastRenderedPageBreak/>
        <w:t>1. M</w:t>
      </w:r>
      <w:r w:rsidRPr="005A07DB">
        <w:rPr>
          <w:color w:val="FF0000"/>
        </w:rPr>
        <w:t>Ụ</w:t>
      </w:r>
      <w:r w:rsidRPr="005A07DB">
        <w:rPr>
          <w:color w:val="FF0000"/>
        </w:rPr>
        <w:t>C TIÊU BÀI T</w:t>
      </w:r>
      <w:r w:rsidRPr="005A07DB">
        <w:rPr>
          <w:color w:val="FF0000"/>
        </w:rPr>
        <w:t>Ậ</w:t>
      </w:r>
      <w:r w:rsidRPr="005A07DB">
        <w:rPr>
          <w:color w:val="FF0000"/>
        </w:rPr>
        <w:t>P</w:t>
      </w:r>
    </w:p>
    <w:bookmarkEnd w:id="0"/>
    <w:p w:rsidR="002B7AAC" w:rsidRDefault="005A07DB">
      <w:r>
        <w:t>Bài làm nh</w:t>
      </w:r>
      <w:r>
        <w:t>ằ</w:t>
      </w:r>
      <w:r>
        <w:t>m h</w:t>
      </w:r>
      <w:r>
        <w:t>ệ</w:t>
      </w:r>
      <w:r>
        <w:t xml:space="preserve"> th</w:t>
      </w:r>
      <w:r>
        <w:t>ố</w:t>
      </w:r>
      <w:r>
        <w:t>ng hóa ki</w:t>
      </w:r>
      <w:r>
        <w:t>ế</w:t>
      </w:r>
      <w:r>
        <w:t>n th</w:t>
      </w:r>
      <w:r>
        <w:t>ứ</w:t>
      </w:r>
      <w:r>
        <w:t>c v</w:t>
      </w:r>
      <w:r>
        <w:t>ề</w:t>
      </w:r>
      <w:r>
        <w:t xml:space="preserve"> Class Diagram trong UML, bao g</w:t>
      </w:r>
      <w:r>
        <w:t>ồ</w:t>
      </w:r>
      <w:r>
        <w:t>m c</w:t>
      </w:r>
      <w:r>
        <w:t>ấ</w:t>
      </w:r>
      <w:r>
        <w:t>u trúc 3 ngăn c</w:t>
      </w:r>
      <w:r>
        <w:t>ủ</w:t>
      </w:r>
      <w:r>
        <w:t>a l</w:t>
      </w:r>
      <w:r>
        <w:t>ớ</w:t>
      </w:r>
      <w:r>
        <w:t>p, ph</w:t>
      </w:r>
      <w:r>
        <w:t>ạ</w:t>
      </w:r>
      <w:r>
        <w:t>m vi truy c</w:t>
      </w:r>
      <w:r>
        <w:t>ậ</w:t>
      </w:r>
      <w:r>
        <w:t>p (Visibility), các m</w:t>
      </w:r>
      <w:r>
        <w:t>ố</w:t>
      </w:r>
      <w:r>
        <w:t xml:space="preserve">i quan </w:t>
      </w:r>
      <w:r>
        <w:t>h</w:t>
      </w:r>
      <w:r>
        <w:t>ệ</w:t>
      </w:r>
      <w:r>
        <w:t xml:space="preserve"> Association, Aggregation, Composition, Generalization, b</w:t>
      </w:r>
      <w:r>
        <w:t>ộ</w:t>
      </w:r>
      <w:r>
        <w:t>i s</w:t>
      </w:r>
      <w:r>
        <w:t>ố</w:t>
      </w:r>
      <w:r>
        <w:t xml:space="preserve"> (Multiplicity) và k</w:t>
      </w:r>
      <w:r>
        <w:t>ỹ</w:t>
      </w:r>
      <w:r>
        <w:t xml:space="preserve"> thu</w:t>
      </w:r>
      <w:r>
        <w:t>ậ</w:t>
      </w:r>
      <w:r>
        <w:t>t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>/Use Case sang mô hình l</w:t>
      </w:r>
      <w:r>
        <w:t>ớ</w:t>
      </w:r>
      <w:r>
        <w:t>p.</w:t>
      </w:r>
    </w:p>
    <w:p w:rsidR="002B7AAC" w:rsidRDefault="005A07DB">
      <w:r>
        <w:t>Đ</w:t>
      </w:r>
      <w:r>
        <w:t>ố</w:t>
      </w:r>
      <w:r>
        <w:t>i v</w:t>
      </w:r>
      <w:r>
        <w:t>ớ</w:t>
      </w:r>
      <w:r>
        <w:t>i QuickBite, m</w:t>
      </w:r>
      <w:r>
        <w:t>ụ</w:t>
      </w:r>
      <w:r>
        <w:t>c tiêu là xây d</w:t>
      </w:r>
      <w:r>
        <w:t>ự</w:t>
      </w:r>
      <w:r>
        <w:t>ng mô hình l</w:t>
      </w:r>
      <w:r>
        <w:t>ớ</w:t>
      </w:r>
      <w:r>
        <w:t>p có c</w:t>
      </w:r>
      <w:r>
        <w:t>ấ</w:t>
      </w:r>
      <w:r>
        <w:t>u trúc rõ ràng, đóng gói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m, th</w:t>
      </w:r>
      <w:r>
        <w:t>ể</w:t>
      </w:r>
      <w:r>
        <w:t xml:space="preserve"> h</w:t>
      </w:r>
      <w:r>
        <w:t>i</w:t>
      </w:r>
      <w:r>
        <w:t>ệ</w:t>
      </w:r>
      <w:r>
        <w:t>n đúng quan h</w:t>
      </w:r>
      <w:r>
        <w:t>ệ</w:t>
      </w:r>
      <w:r>
        <w:t xml:space="preserve"> gi</w:t>
      </w:r>
      <w:r>
        <w:t>ữ</w:t>
      </w:r>
      <w:r>
        <w:t>a các đ</w:t>
      </w:r>
      <w:r>
        <w:t>ố</w:t>
      </w:r>
      <w:r>
        <w:t>i tư</w:t>
      </w:r>
      <w:r>
        <w:t>ợ</w:t>
      </w:r>
      <w:r>
        <w:t>ng và cung c</w:t>
      </w:r>
      <w:r>
        <w:t>ấ</w:t>
      </w:r>
      <w:r>
        <w:t>p m</w:t>
      </w:r>
      <w:r>
        <w:t>ộ</w:t>
      </w:r>
      <w:r>
        <w:t>t thi</w:t>
      </w:r>
      <w:r>
        <w:t>ế</w:t>
      </w:r>
      <w:r>
        <w:t>t k</w:t>
      </w:r>
      <w:r>
        <w:t>ế</w:t>
      </w:r>
      <w:r>
        <w:t xml:space="preserve"> đ</w:t>
      </w:r>
      <w:r>
        <w:t>ủ</w:t>
      </w:r>
      <w:r>
        <w:t xml:space="preserve"> rõ đ</w:t>
      </w:r>
      <w:r>
        <w:t>ể</w:t>
      </w:r>
      <w:r>
        <w:t xml:space="preserve"> bàn giao cho đ</w:t>
      </w:r>
      <w:r>
        <w:t>ộ</w:t>
      </w:r>
      <w:r>
        <w:t>i ngũ phát tri</w:t>
      </w:r>
      <w:r>
        <w:t>ể</w:t>
      </w:r>
      <w:r>
        <w:t>n Backend.</w:t>
      </w:r>
    </w:p>
    <w:p w:rsidR="002B7AAC" w:rsidRPr="005A07DB" w:rsidRDefault="005A07DB">
      <w:pPr>
        <w:pStyle w:val="Heading1"/>
        <w:rPr>
          <w:color w:val="FF0000"/>
        </w:rPr>
      </w:pPr>
      <w:r w:rsidRPr="005A07DB">
        <w:rPr>
          <w:color w:val="FF0000"/>
        </w:rPr>
        <w:t>2. T</w:t>
      </w:r>
      <w:r w:rsidRPr="005A07DB">
        <w:rPr>
          <w:color w:val="FF0000"/>
        </w:rPr>
        <w:t>Ổ</w:t>
      </w:r>
      <w:r w:rsidRPr="005A07DB">
        <w:rPr>
          <w:color w:val="FF0000"/>
        </w:rPr>
        <w:t>NG QUAN BÀI TOÁN QUICKBITE</w:t>
      </w:r>
    </w:p>
    <w:p w:rsidR="002B7AAC" w:rsidRDefault="005A07DB">
      <w:r>
        <w:t>QuickBite là n</w:t>
      </w:r>
      <w:r>
        <w:t>ề</w:t>
      </w:r>
      <w:r>
        <w:t>n t</w:t>
      </w:r>
      <w:r>
        <w:t>ả</w:t>
      </w:r>
      <w:r>
        <w:t>ng giao đ</w:t>
      </w:r>
      <w:r>
        <w:t>ồ</w:t>
      </w:r>
      <w:r>
        <w:t xml:space="preserve"> ăn và đ</w:t>
      </w:r>
      <w:r>
        <w:t>ặ</w:t>
      </w:r>
      <w:r>
        <w:t>t món tr</w:t>
      </w:r>
      <w:r>
        <w:t>ự</w:t>
      </w:r>
      <w:r>
        <w:t>c tuy</w:t>
      </w:r>
      <w:r>
        <w:t>ế</w:t>
      </w:r>
      <w:r>
        <w:t>n. H</w:t>
      </w:r>
      <w:r>
        <w:t>ệ</w:t>
      </w:r>
      <w:r>
        <w:t xml:space="preserve"> th</w:t>
      </w:r>
      <w:r>
        <w:t>ố</w:t>
      </w:r>
      <w:r>
        <w:t>ng g</w:t>
      </w:r>
      <w:r>
        <w:t>ồ</w:t>
      </w:r>
      <w:r>
        <w:t>m ba nhóm nghi</w:t>
      </w:r>
      <w:r>
        <w:t>ệ</w:t>
      </w:r>
      <w:r>
        <w:t>p v</w:t>
      </w:r>
      <w:r>
        <w:t>ụ</w:t>
      </w:r>
      <w:r>
        <w:t xml:space="preserve"> chính: (1) khách hàng và đ</w:t>
      </w:r>
      <w:r>
        <w:t>ơn hàng; (2) th</w:t>
      </w:r>
      <w:r>
        <w:t>ự</w:t>
      </w:r>
      <w:r>
        <w:t>c đơn và khuy</w:t>
      </w:r>
      <w:r>
        <w:t>ế</w:t>
      </w:r>
      <w:r>
        <w:t>n mãi; (3) đ</w:t>
      </w:r>
      <w:r>
        <w:t>ố</w:t>
      </w:r>
      <w:r>
        <w:t>i tác giao hàng và thanh toán.</w:t>
      </w:r>
    </w:p>
    <w:p w:rsidR="002B7AAC" w:rsidRDefault="005A07DB">
      <w:r>
        <w:t>Các l</w:t>
      </w:r>
      <w:r>
        <w:t>ớ</w:t>
      </w:r>
      <w:r>
        <w:t>p chính đư</w:t>
      </w:r>
      <w:r>
        <w:t>ợ</w:t>
      </w:r>
      <w:r>
        <w:t>c xác đ</w:t>
      </w:r>
      <w:r>
        <w:t>ị</w:t>
      </w:r>
      <w:r>
        <w:t>nh trong bài: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2B7AAC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Nhóm</w:t>
            </w:r>
          </w:p>
        </w:tc>
        <w:tc>
          <w:tcPr>
            <w:tcW w:w="6912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Các l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p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Khách hàng &amp; Đơn hàng</w:t>
            </w:r>
          </w:p>
        </w:tc>
        <w:tc>
          <w:tcPr>
            <w:tcW w:w="6912" w:type="dxa"/>
            <w:vAlign w:val="center"/>
          </w:tcPr>
          <w:p w:rsidR="002B7AAC" w:rsidRDefault="005A07DB">
            <w:r>
              <w:rPr>
                <w:sz w:val="22"/>
              </w:rPr>
              <w:t>Customer, Order, OrderItem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đơn &amp; Khuy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mãi</w:t>
            </w:r>
          </w:p>
        </w:tc>
        <w:tc>
          <w:tcPr>
            <w:tcW w:w="6912" w:type="dxa"/>
            <w:vAlign w:val="center"/>
          </w:tcPr>
          <w:p w:rsidR="002B7AAC" w:rsidRDefault="005A07DB">
            <w:r>
              <w:rPr>
                <w:sz w:val="22"/>
              </w:rPr>
              <w:t>Category, MenuItem, Voucher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Đ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tác giao hàng</w:t>
            </w:r>
          </w:p>
        </w:tc>
        <w:tc>
          <w:tcPr>
            <w:tcW w:w="6912" w:type="dxa"/>
            <w:vAlign w:val="center"/>
          </w:tcPr>
          <w:p w:rsidR="002B7AAC" w:rsidRDefault="005A07DB">
            <w:r>
              <w:rPr>
                <w:sz w:val="22"/>
              </w:rPr>
              <w:t xml:space="preserve">Employee, </w:t>
            </w:r>
            <w:r>
              <w:rPr>
                <w:sz w:val="22"/>
              </w:rPr>
              <w:t>Shipper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Thanh toán</w:t>
            </w:r>
          </w:p>
        </w:tc>
        <w:tc>
          <w:tcPr>
            <w:tcW w:w="6912" w:type="dxa"/>
            <w:vAlign w:val="center"/>
          </w:tcPr>
          <w:p w:rsidR="002B7AAC" w:rsidRDefault="005A07DB">
            <w:r>
              <w:rPr>
                <w:sz w:val="22"/>
              </w:rPr>
              <w:t>Payment, Receipt</w:t>
            </w:r>
          </w:p>
        </w:tc>
      </w:tr>
    </w:tbl>
    <w:p w:rsidR="002B7AAC" w:rsidRDefault="002B7AAC"/>
    <w:p w:rsidR="002B7AAC" w:rsidRPr="005A07DB" w:rsidRDefault="005A07DB">
      <w:pPr>
        <w:pStyle w:val="Heading1"/>
        <w:rPr>
          <w:color w:val="FF0000"/>
        </w:rPr>
      </w:pPr>
      <w:r w:rsidRPr="005A07DB">
        <w:rPr>
          <w:color w:val="FF0000"/>
        </w:rPr>
        <w:t>3. NHI</w:t>
      </w:r>
      <w:r w:rsidRPr="005A07DB">
        <w:rPr>
          <w:color w:val="FF0000"/>
        </w:rPr>
        <w:t>Ệ</w:t>
      </w:r>
      <w:r w:rsidRPr="005A07DB">
        <w:rPr>
          <w:color w:val="FF0000"/>
        </w:rPr>
        <w:t>M V</w:t>
      </w:r>
      <w:r w:rsidRPr="005A07DB">
        <w:rPr>
          <w:color w:val="FF0000"/>
        </w:rPr>
        <w:t>Ụ</w:t>
      </w:r>
      <w:r w:rsidRPr="005A07DB">
        <w:rPr>
          <w:color w:val="FF0000"/>
        </w:rPr>
        <w:t xml:space="preserve"> 1 – NH</w:t>
      </w:r>
      <w:r w:rsidRPr="005A07DB">
        <w:rPr>
          <w:color w:val="FF0000"/>
        </w:rPr>
        <w:t>Ậ</w:t>
      </w:r>
      <w:r w:rsidRPr="005A07DB">
        <w:rPr>
          <w:color w:val="FF0000"/>
        </w:rPr>
        <w:t>N DI</w:t>
      </w:r>
      <w:r w:rsidRPr="005A07DB">
        <w:rPr>
          <w:color w:val="FF0000"/>
        </w:rPr>
        <w:t>Ệ</w:t>
      </w:r>
      <w:r w:rsidRPr="005A07DB">
        <w:rPr>
          <w:color w:val="FF0000"/>
        </w:rPr>
        <w:t>N L</w:t>
      </w:r>
      <w:r w:rsidRPr="005A07DB">
        <w:rPr>
          <w:color w:val="FF0000"/>
        </w:rPr>
        <w:t>Ớ</w:t>
      </w:r>
      <w:r w:rsidRPr="005A07DB">
        <w:rPr>
          <w:color w:val="FF0000"/>
        </w:rPr>
        <w:t>P VÀ C</w:t>
      </w:r>
      <w:r w:rsidRPr="005A07DB">
        <w:rPr>
          <w:color w:val="FF0000"/>
        </w:rPr>
        <w:t>Ấ</w:t>
      </w:r>
      <w:r w:rsidRPr="005A07DB">
        <w:rPr>
          <w:color w:val="FF0000"/>
        </w:rPr>
        <w:t>U TRÚC 3 NGĂN</w:t>
      </w:r>
    </w:p>
    <w:p w:rsidR="002B7AAC" w:rsidRDefault="005A07DB">
      <w:r>
        <w:t>Theo yêu c</w:t>
      </w:r>
      <w:r>
        <w:t>ầ</w:t>
      </w:r>
      <w:r>
        <w:t>u, b</w:t>
      </w:r>
      <w:r>
        <w:t>ố</w:t>
      </w:r>
      <w:r>
        <w:t>n l</w:t>
      </w:r>
      <w:r>
        <w:t>ớ</w:t>
      </w:r>
      <w:r>
        <w:t>p đ</w:t>
      </w:r>
      <w:r>
        <w:t>ố</w:t>
      </w:r>
      <w:r>
        <w:t>i tư</w:t>
      </w:r>
      <w:r>
        <w:t>ợ</w:t>
      </w:r>
      <w:r>
        <w:t>ng c</w:t>
      </w:r>
      <w:r>
        <w:t>ố</w:t>
      </w:r>
      <w:r>
        <w:t>t lõi g</w:t>
      </w:r>
      <w:r>
        <w:t>ồ</w:t>
      </w:r>
      <w:r>
        <w:t>m Customer, Order, MenuItem và Employee. M</w:t>
      </w:r>
      <w:r>
        <w:t>ỗ</w:t>
      </w:r>
      <w:r>
        <w:t>i l</w:t>
      </w:r>
      <w:r>
        <w:t>ớ</w:t>
      </w:r>
      <w:r>
        <w:t>p đư</w:t>
      </w:r>
      <w:r>
        <w:t>ợ</w:t>
      </w:r>
      <w:r>
        <w:t>c trình bày theo c</w:t>
      </w:r>
      <w:r>
        <w:t>ấ</w:t>
      </w:r>
      <w:r>
        <w:t>u trúc 3 ngăn: tên l</w:t>
      </w:r>
      <w:r>
        <w:t>ớ</w:t>
      </w:r>
      <w:r>
        <w:t>p, thu</w:t>
      </w:r>
      <w:r>
        <w:t>ộ</w:t>
      </w:r>
      <w:r>
        <w:t>c tính và phương th</w:t>
      </w:r>
      <w:r>
        <w:t>ứ</w:t>
      </w:r>
      <w:r>
        <w:t>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320"/>
        <w:gridCol w:w="3744"/>
      </w:tblGrid>
      <w:tr w:rsidR="002B7AAC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L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p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Thu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 tính</w:t>
            </w:r>
          </w:p>
        </w:tc>
        <w:tc>
          <w:tcPr>
            <w:tcW w:w="3744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Phương th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c</w:t>
            </w:r>
          </w:p>
        </w:tc>
      </w:tr>
      <w:tr w:rsidR="002B7AAC">
        <w:trPr>
          <w:jc w:val="center"/>
        </w:trPr>
        <w:tc>
          <w:tcPr>
            <w:tcW w:w="1728" w:type="dxa"/>
            <w:vAlign w:val="center"/>
          </w:tcPr>
          <w:p w:rsidR="002B7AAC" w:rsidRDefault="005A07DB">
            <w:r>
              <w:rPr>
                <w:sz w:val="22"/>
              </w:rPr>
              <w:t>Customer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- customerId: int</w:t>
            </w:r>
            <w:r>
              <w:rPr>
                <w:sz w:val="22"/>
              </w:rPr>
              <w:br/>
              <w:t>- name: String</w:t>
            </w:r>
            <w:r>
              <w:rPr>
                <w:sz w:val="22"/>
              </w:rPr>
              <w:br/>
              <w:t>- email: String</w:t>
            </w:r>
            <w:r>
              <w:rPr>
                <w:sz w:val="22"/>
              </w:rPr>
              <w:br/>
              <w:t>- phone: String</w:t>
            </w:r>
            <w:r>
              <w:rPr>
                <w:sz w:val="22"/>
              </w:rPr>
              <w:br/>
              <w:t>- address: String</w:t>
            </w:r>
          </w:p>
        </w:tc>
        <w:tc>
          <w:tcPr>
            <w:tcW w:w="3744" w:type="dxa"/>
            <w:vAlign w:val="center"/>
          </w:tcPr>
          <w:p w:rsidR="002B7AAC" w:rsidRDefault="005A07DB">
            <w:r>
              <w:rPr>
                <w:sz w:val="22"/>
              </w:rPr>
              <w:t>+ getCustomerId(): int</w:t>
            </w:r>
            <w:r>
              <w:rPr>
                <w:sz w:val="22"/>
              </w:rPr>
              <w:br/>
              <w:t>+ getName(): String</w:t>
            </w:r>
            <w:r>
              <w:rPr>
                <w:sz w:val="22"/>
              </w:rPr>
              <w:br/>
              <w:t>+ getEmail(): String</w:t>
            </w:r>
            <w:r>
              <w:rPr>
                <w:sz w:val="22"/>
              </w:rPr>
              <w:br/>
              <w:t>+ updateProfile(): void</w:t>
            </w:r>
            <w:r>
              <w:rPr>
                <w:sz w:val="22"/>
              </w:rPr>
              <w:br/>
              <w:t>+ createOrder(): Order</w:t>
            </w:r>
          </w:p>
        </w:tc>
      </w:tr>
      <w:tr w:rsidR="002B7AAC">
        <w:trPr>
          <w:jc w:val="center"/>
        </w:trPr>
        <w:tc>
          <w:tcPr>
            <w:tcW w:w="1728" w:type="dxa"/>
            <w:vAlign w:val="center"/>
          </w:tcPr>
          <w:p w:rsidR="002B7AAC" w:rsidRDefault="005A07DB">
            <w:r>
              <w:rPr>
                <w:sz w:val="22"/>
              </w:rPr>
              <w:t>Order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- orderId: int</w:t>
            </w:r>
            <w:r>
              <w:rPr>
                <w:sz w:val="22"/>
              </w:rPr>
              <w:br/>
              <w:t xml:space="preserve">- </w:t>
            </w:r>
            <w:r>
              <w:rPr>
                <w:sz w:val="22"/>
              </w:rPr>
              <w:t>orderDate: DateTime</w:t>
            </w:r>
            <w:r>
              <w:rPr>
                <w:sz w:val="22"/>
              </w:rPr>
              <w:br/>
              <w:t>- status: String</w:t>
            </w:r>
            <w:r>
              <w:rPr>
                <w:sz w:val="22"/>
              </w:rPr>
              <w:br/>
              <w:t>- totalAmount: Decimal</w:t>
            </w:r>
          </w:p>
        </w:tc>
        <w:tc>
          <w:tcPr>
            <w:tcW w:w="3744" w:type="dxa"/>
            <w:vAlign w:val="center"/>
          </w:tcPr>
          <w:p w:rsidR="002B7AAC" w:rsidRDefault="005A07DB">
            <w:r>
              <w:rPr>
                <w:sz w:val="22"/>
              </w:rPr>
              <w:t>+ addItem(item: OrderItem): void</w:t>
            </w:r>
            <w:r>
              <w:rPr>
                <w:sz w:val="22"/>
              </w:rPr>
              <w:br/>
              <w:t>+ removeItem(itemId: int): void</w:t>
            </w:r>
            <w:r>
              <w:rPr>
                <w:sz w:val="22"/>
              </w:rPr>
              <w:br/>
              <w:t>+ calculateTotal(): Decimal</w:t>
            </w:r>
            <w:r>
              <w:rPr>
                <w:sz w:val="22"/>
              </w:rPr>
              <w:br/>
              <w:t>+ placeOrder(): void</w:t>
            </w:r>
            <w:r>
              <w:rPr>
                <w:sz w:val="22"/>
              </w:rPr>
              <w:br/>
              <w:t>+ cancel(): void</w:t>
            </w:r>
          </w:p>
        </w:tc>
      </w:tr>
      <w:tr w:rsidR="002B7AAC">
        <w:trPr>
          <w:jc w:val="center"/>
        </w:trPr>
        <w:tc>
          <w:tcPr>
            <w:tcW w:w="1728" w:type="dxa"/>
            <w:vAlign w:val="center"/>
          </w:tcPr>
          <w:p w:rsidR="002B7AAC" w:rsidRDefault="005A07DB">
            <w:r>
              <w:rPr>
                <w:sz w:val="22"/>
              </w:rPr>
              <w:t>MenuItem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- itemId: int</w:t>
            </w:r>
            <w:r>
              <w:rPr>
                <w:sz w:val="22"/>
              </w:rPr>
              <w:br/>
              <w:t>- itemName: String</w:t>
            </w:r>
            <w:r>
              <w:rPr>
                <w:sz w:val="22"/>
              </w:rPr>
              <w:br/>
              <w:t>- price: Decimal</w:t>
            </w:r>
            <w:r>
              <w:rPr>
                <w:sz w:val="22"/>
              </w:rPr>
              <w:br/>
              <w:t>- sto</w:t>
            </w:r>
            <w:r>
              <w:rPr>
                <w:sz w:val="22"/>
              </w:rPr>
              <w:t>ckQuantity: int</w:t>
            </w:r>
            <w:r>
              <w:rPr>
                <w:sz w:val="22"/>
              </w:rPr>
              <w:br/>
              <w:t>- description: String</w:t>
            </w:r>
          </w:p>
        </w:tc>
        <w:tc>
          <w:tcPr>
            <w:tcW w:w="3744" w:type="dxa"/>
            <w:vAlign w:val="center"/>
          </w:tcPr>
          <w:p w:rsidR="002B7AAC" w:rsidRDefault="005A07DB">
            <w:r>
              <w:rPr>
                <w:sz w:val="22"/>
              </w:rPr>
              <w:t>+ getItemId(): int</w:t>
            </w:r>
            <w:r>
              <w:rPr>
                <w:sz w:val="22"/>
              </w:rPr>
              <w:br/>
              <w:t>+ getItemName(): String</w:t>
            </w:r>
            <w:r>
              <w:rPr>
                <w:sz w:val="22"/>
              </w:rPr>
              <w:br/>
              <w:t>+ getPrice(): Decimal</w:t>
            </w:r>
            <w:r>
              <w:rPr>
                <w:sz w:val="22"/>
              </w:rPr>
              <w:br/>
              <w:t>+ checkStock(quantity: int): bool</w:t>
            </w:r>
            <w:r>
              <w:rPr>
                <w:sz w:val="22"/>
              </w:rPr>
              <w:br/>
              <w:t>+ updateStock(quantity: int): void</w:t>
            </w:r>
          </w:p>
        </w:tc>
      </w:tr>
      <w:tr w:rsidR="002B7AAC">
        <w:trPr>
          <w:jc w:val="center"/>
        </w:trPr>
        <w:tc>
          <w:tcPr>
            <w:tcW w:w="1728" w:type="dxa"/>
            <w:vAlign w:val="center"/>
          </w:tcPr>
          <w:p w:rsidR="002B7AAC" w:rsidRDefault="005A07DB">
            <w:r>
              <w:rPr>
                <w:sz w:val="22"/>
              </w:rPr>
              <w:t>Employee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- employeeId: int</w:t>
            </w:r>
            <w:r>
              <w:rPr>
                <w:sz w:val="22"/>
              </w:rPr>
              <w:br/>
              <w:t>- fullName: String</w:t>
            </w:r>
            <w:r>
              <w:rPr>
                <w:sz w:val="22"/>
              </w:rPr>
              <w:br/>
              <w:t>- phone: String</w:t>
            </w:r>
            <w:r>
              <w:rPr>
                <w:sz w:val="22"/>
              </w:rPr>
              <w:br/>
              <w:t>- email: String</w:t>
            </w:r>
            <w:r>
              <w:rPr>
                <w:sz w:val="22"/>
              </w:rPr>
              <w:br/>
              <w:t>- sal</w:t>
            </w:r>
            <w:r>
              <w:rPr>
                <w:sz w:val="22"/>
              </w:rPr>
              <w:t>ary: Decimal</w:t>
            </w:r>
          </w:p>
        </w:tc>
        <w:tc>
          <w:tcPr>
            <w:tcW w:w="3744" w:type="dxa"/>
            <w:vAlign w:val="center"/>
          </w:tcPr>
          <w:p w:rsidR="002B7AAC" w:rsidRDefault="005A07DB">
            <w:r>
              <w:rPr>
                <w:sz w:val="22"/>
              </w:rPr>
              <w:t>+ getEmployeeId(): int</w:t>
            </w:r>
            <w:r>
              <w:rPr>
                <w:sz w:val="22"/>
              </w:rPr>
              <w:br/>
              <w:t>+ getFullName(): String</w:t>
            </w:r>
            <w:r>
              <w:rPr>
                <w:sz w:val="22"/>
              </w:rPr>
              <w:br/>
              <w:t>+ getPhone(): String</w:t>
            </w:r>
            <w:r>
              <w:rPr>
                <w:sz w:val="22"/>
              </w:rPr>
              <w:br/>
              <w:t>+ updateProfile(): void</w:t>
            </w:r>
            <w:r>
              <w:rPr>
                <w:sz w:val="22"/>
              </w:rPr>
              <w:br/>
              <w:t>+ calculateSalary(): Decimal</w:t>
            </w:r>
          </w:p>
        </w:tc>
      </w:tr>
    </w:tbl>
    <w:p w:rsidR="002B7AAC" w:rsidRDefault="002B7AAC"/>
    <w:p w:rsidR="002B7AAC" w:rsidRDefault="005A07DB">
      <w:pPr>
        <w:pStyle w:val="Heading1"/>
      </w:pPr>
      <w:r>
        <w:t>4. NHI</w:t>
      </w:r>
      <w:r>
        <w:t>Ệ</w:t>
      </w:r>
      <w:r>
        <w:t>M V</w:t>
      </w:r>
      <w:r>
        <w:t>Ụ</w:t>
      </w:r>
      <w:r>
        <w:t xml:space="preserve"> 2 – VISIBILITY VÀ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:rsidR="002B7AAC" w:rsidRDefault="005A07DB">
      <w:r>
        <w:t>Ký hi</w:t>
      </w:r>
      <w:r>
        <w:t>ệ</w:t>
      </w:r>
      <w:r>
        <w:t>u '-' bi</w:t>
      </w:r>
      <w:r>
        <w:t>ể</w:t>
      </w:r>
      <w:r>
        <w:t>u th</w:t>
      </w:r>
      <w:r>
        <w:t>ị</w:t>
      </w:r>
      <w:r>
        <w:t xml:space="preserve"> Private: thu</w:t>
      </w:r>
      <w:r>
        <w:t>ộ</w:t>
      </w:r>
      <w:r>
        <w:t>c tính ch</w:t>
      </w:r>
      <w:r>
        <w:t>ỉ</w:t>
      </w:r>
      <w:r>
        <w:t xml:space="preserve"> đư</w:t>
      </w:r>
      <w:r>
        <w:t>ợ</w:t>
      </w:r>
      <w:r>
        <w:t>c truy c</w:t>
      </w:r>
      <w:r>
        <w:t>ậ</w:t>
      </w:r>
      <w:r>
        <w:t>p tr</w:t>
      </w:r>
      <w:r>
        <w:t>ự</w:t>
      </w:r>
      <w:r>
        <w:t>c ti</w:t>
      </w:r>
      <w:r>
        <w:t>ế</w:t>
      </w:r>
      <w:r>
        <w:t xml:space="preserve">p bên </w:t>
      </w:r>
      <w:r>
        <w:t>trong l</w:t>
      </w:r>
      <w:r>
        <w:t>ớ</w:t>
      </w:r>
      <w:r>
        <w:t>p. Ký hi</w:t>
      </w:r>
      <w:r>
        <w:t>ệ</w:t>
      </w:r>
      <w:r>
        <w:t>u '+' bi</w:t>
      </w:r>
      <w:r>
        <w:t>ể</w:t>
      </w:r>
      <w:r>
        <w:t>u th</w:t>
      </w:r>
      <w:r>
        <w:t>ị</w:t>
      </w:r>
      <w:r>
        <w:t xml:space="preserve"> Public: phương th</w:t>
      </w:r>
      <w:r>
        <w:t>ứ</w:t>
      </w:r>
      <w:r>
        <w:t>c có th</w:t>
      </w:r>
      <w:r>
        <w:t>ể</w:t>
      </w:r>
      <w:r>
        <w:t xml:space="preserve"> đư</w:t>
      </w:r>
      <w:r>
        <w:t>ợ</w:t>
      </w:r>
      <w:r>
        <w:t>c g</w:t>
      </w:r>
      <w:r>
        <w:t>ọ</w:t>
      </w:r>
      <w:r>
        <w:t>i t</w:t>
      </w:r>
      <w:r>
        <w:t>ừ</w:t>
      </w:r>
      <w:r>
        <w:t xml:space="preserve"> bên ngoài l</w:t>
      </w:r>
      <w:r>
        <w:t>ớ</w:t>
      </w:r>
      <w:r>
        <w:t>p. Vi</w:t>
      </w:r>
      <w:r>
        <w:t>ệ</w:t>
      </w:r>
      <w:r>
        <w:t>c đ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Customer và Employee </w:t>
      </w:r>
      <w:r>
        <w:t>ở</w:t>
      </w:r>
      <w:r>
        <w:t xml:space="preserve"> Private h</w:t>
      </w:r>
      <w:r>
        <w:t>ỗ</w:t>
      </w:r>
      <w:r>
        <w:t xml:space="preserve"> tr</w:t>
      </w:r>
      <w:r>
        <w:t>ợ</w:t>
      </w:r>
      <w:r>
        <w:t xml:space="preserve"> nguyên t</w:t>
      </w:r>
      <w:r>
        <w:t>ắ</w:t>
      </w:r>
      <w:r>
        <w:t>c Encapsulation, h</w:t>
      </w:r>
      <w:r>
        <w:t>ạ</w:t>
      </w:r>
      <w:r>
        <w:t>n ch</w:t>
      </w:r>
      <w:r>
        <w:t>ế</w:t>
      </w:r>
      <w:r>
        <w:t xml:space="preserve"> vi</w:t>
      </w:r>
      <w:r>
        <w:t>ệ</w:t>
      </w:r>
      <w:r>
        <w:t>c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592"/>
        <w:gridCol w:w="5760"/>
      </w:tblGrid>
      <w:tr w:rsidR="002B7AAC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Ký 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Ý nghĩa</w:t>
            </w:r>
          </w:p>
        </w:tc>
        <w:tc>
          <w:tcPr>
            <w:tcW w:w="5760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Áp d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>ng trong QuickBite</w:t>
            </w:r>
          </w:p>
        </w:tc>
      </w:tr>
      <w:tr w:rsidR="002B7AAC">
        <w:trPr>
          <w:jc w:val="center"/>
        </w:trPr>
        <w:tc>
          <w:tcPr>
            <w:tcW w:w="1440" w:type="dxa"/>
            <w:vAlign w:val="center"/>
          </w:tcPr>
          <w:p w:rsidR="002B7AAC" w:rsidRDefault="005A07DB">
            <w:r>
              <w:rPr>
                <w:sz w:val="22"/>
              </w:rPr>
              <w:t>-</w:t>
            </w:r>
          </w:p>
        </w:tc>
        <w:tc>
          <w:tcPr>
            <w:tcW w:w="2592" w:type="dxa"/>
            <w:vAlign w:val="center"/>
          </w:tcPr>
          <w:p w:rsidR="002B7AAC" w:rsidRDefault="005A07DB">
            <w:r>
              <w:rPr>
                <w:sz w:val="22"/>
              </w:rPr>
              <w:t>Private</w:t>
            </w:r>
          </w:p>
        </w:tc>
        <w:tc>
          <w:tcPr>
            <w:tcW w:w="5760" w:type="dxa"/>
            <w:vAlign w:val="center"/>
          </w:tcPr>
          <w:p w:rsidR="002B7AAC" w:rsidRDefault="005A07DB">
            <w:r>
              <w:rPr>
                <w:sz w:val="22"/>
              </w:rPr>
              <w:t>Các 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tính Customer và Employee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đóng gói.</w:t>
            </w:r>
          </w:p>
        </w:tc>
      </w:tr>
      <w:tr w:rsidR="002B7AAC">
        <w:trPr>
          <w:jc w:val="center"/>
        </w:trPr>
        <w:tc>
          <w:tcPr>
            <w:tcW w:w="1440" w:type="dxa"/>
            <w:vAlign w:val="center"/>
          </w:tcPr>
          <w:p w:rsidR="002B7AAC" w:rsidRDefault="005A07DB">
            <w:r>
              <w:rPr>
                <w:sz w:val="22"/>
              </w:rPr>
              <w:t>+</w:t>
            </w:r>
          </w:p>
        </w:tc>
        <w:tc>
          <w:tcPr>
            <w:tcW w:w="2592" w:type="dxa"/>
            <w:vAlign w:val="center"/>
          </w:tcPr>
          <w:p w:rsidR="002B7AAC" w:rsidRDefault="005A07DB">
            <w:r>
              <w:rPr>
                <w:sz w:val="22"/>
              </w:rPr>
              <w:t>Public</w:t>
            </w:r>
          </w:p>
        </w:tc>
        <w:tc>
          <w:tcPr>
            <w:tcW w:w="5760" w:type="dxa"/>
            <w:vAlign w:val="center"/>
          </w:tcPr>
          <w:p w:rsidR="002B7AAC" w:rsidRDefault="005A07DB">
            <w:r>
              <w:rPr>
                <w:sz w:val="22"/>
              </w:rPr>
              <w:t>Getter và các phương th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cung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p giao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truy 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an toàn.</w:t>
            </w:r>
          </w:p>
        </w:tc>
      </w:tr>
    </w:tbl>
    <w:p w:rsidR="002B7AAC" w:rsidRDefault="002B7AAC"/>
    <w:p w:rsidR="002B7AAC" w:rsidRDefault="005A07DB">
      <w:r>
        <w:t>Ví d</w:t>
      </w:r>
      <w:r>
        <w:t>ụ</w:t>
      </w:r>
      <w:r>
        <w:t>: thay vì cho phép bên ngoài gán tr</w:t>
      </w:r>
      <w:r>
        <w:t>ự</w:t>
      </w:r>
      <w:r>
        <w:t>c ti</w:t>
      </w:r>
      <w:r>
        <w:t>ế</w:t>
      </w:r>
      <w:r>
        <w:t>p Customer.email, h</w:t>
      </w:r>
      <w:r>
        <w:t>ệ</w:t>
      </w:r>
      <w:r>
        <w:t xml:space="preserve"> th</w:t>
      </w:r>
      <w:r>
        <w:t>ố</w:t>
      </w:r>
      <w:r>
        <w:t>ng cung c</w:t>
      </w:r>
      <w:r>
        <w:t>ấ</w:t>
      </w:r>
      <w:r>
        <w:t>p getEmail() ho</w:t>
      </w:r>
      <w:r>
        <w:t>ặ</w:t>
      </w:r>
      <w:r>
        <w:t>c phương th</w:t>
      </w:r>
      <w:r>
        <w:t>ứ</w:t>
      </w:r>
      <w:r>
        <w:t xml:space="preserve">c </w:t>
      </w:r>
      <w:r>
        <w:t>nghi</w:t>
      </w:r>
      <w:r>
        <w:t>ệ</w:t>
      </w:r>
      <w:r>
        <w:t>p v</w:t>
      </w:r>
      <w:r>
        <w:t>ụ</w:t>
      </w:r>
      <w:r>
        <w:t xml:space="preserve"> phù h</w:t>
      </w:r>
      <w:r>
        <w:t>ợ</w:t>
      </w:r>
      <w:r>
        <w:t>p. Tương t</w:t>
      </w:r>
      <w:r>
        <w:t>ự</w:t>
      </w:r>
      <w:r>
        <w:t>, các thông tin Employee đư</w:t>
      </w:r>
      <w:r>
        <w:t>ợ</w:t>
      </w:r>
      <w:r>
        <w:t>c đóng gói và ch</w:t>
      </w:r>
      <w:r>
        <w:t>ỉ</w:t>
      </w:r>
      <w:r>
        <w:t xml:space="preserve"> thao tác thông qua hành vi công khai c</w:t>
      </w:r>
      <w:r>
        <w:t>ủ</w:t>
      </w:r>
      <w:r>
        <w:t>a l</w:t>
      </w:r>
      <w:r>
        <w:t>ớ</w:t>
      </w:r>
      <w:r>
        <w:t>p.</w:t>
      </w:r>
    </w:p>
    <w:p w:rsidR="002B7AAC" w:rsidRDefault="005A07DB">
      <w:pPr>
        <w:pStyle w:val="Heading1"/>
      </w:pPr>
      <w:r>
        <w:t>5. NHI</w:t>
      </w:r>
      <w:r>
        <w:t>Ệ</w:t>
      </w:r>
      <w:r>
        <w:t>M V</w:t>
      </w:r>
      <w:r>
        <w:t>Ụ</w:t>
      </w:r>
      <w:r>
        <w:t xml:space="preserve"> 3 – PHÂN TÍCH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CÁC L</w:t>
      </w:r>
      <w:r>
        <w:t>Ớ</w:t>
      </w:r>
      <w:r>
        <w:t>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1908"/>
        <w:gridCol w:w="1289"/>
        <w:gridCol w:w="4787"/>
      </w:tblGrid>
      <w:tr w:rsidR="002B7AAC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ặ</w:t>
            </w:r>
            <w:r>
              <w:rPr>
                <w:b/>
                <w:sz w:val="22"/>
              </w:rPr>
              <w:t>p l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p</w:t>
            </w:r>
          </w:p>
        </w:tc>
        <w:tc>
          <w:tcPr>
            <w:tcW w:w="2016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Quan h</w:t>
            </w:r>
            <w:r>
              <w:rPr>
                <w:b/>
                <w:sz w:val="22"/>
              </w:rPr>
              <w:t>ệ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Ký 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 UML</w:t>
            </w:r>
          </w:p>
        </w:tc>
        <w:tc>
          <w:tcPr>
            <w:tcW w:w="5760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Gi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i thích</w:t>
            </w:r>
          </w:p>
        </w:tc>
      </w:tr>
      <w:tr w:rsidR="002B7AAC">
        <w:trPr>
          <w:jc w:val="center"/>
        </w:trPr>
        <w:tc>
          <w:tcPr>
            <w:tcW w:w="2448" w:type="dxa"/>
            <w:vAlign w:val="center"/>
          </w:tcPr>
          <w:p w:rsidR="002B7AAC" w:rsidRDefault="005A07DB">
            <w:r>
              <w:rPr>
                <w:sz w:val="22"/>
              </w:rPr>
              <w:t>Category – MenuItem</w:t>
            </w:r>
          </w:p>
        </w:tc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Aggregation</w:t>
            </w:r>
          </w:p>
        </w:tc>
        <w:tc>
          <w:tcPr>
            <w:tcW w:w="1440" w:type="dxa"/>
            <w:vAlign w:val="center"/>
          </w:tcPr>
          <w:p w:rsidR="002B7AAC" w:rsidRDefault="005A07DB">
            <w:r>
              <w:rPr>
                <w:sz w:val="22"/>
              </w:rPr>
              <w:t>◇──</w:t>
            </w:r>
          </w:p>
        </w:tc>
        <w:tc>
          <w:tcPr>
            <w:tcW w:w="5760" w:type="dxa"/>
            <w:vAlign w:val="center"/>
          </w:tcPr>
          <w:p w:rsidR="002B7AAC" w:rsidRDefault="005A07DB">
            <w:r>
              <w:rPr>
                <w:sz w:val="22"/>
              </w:rPr>
              <w:t xml:space="preserve">Category 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các MenuItem. MenuItem có th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 như m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tư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l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p;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c xóa Category không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hi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u là xóa b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t bu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toàn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MenuItem.</w:t>
            </w:r>
          </w:p>
        </w:tc>
      </w:tr>
      <w:tr w:rsidR="002B7AAC">
        <w:trPr>
          <w:jc w:val="center"/>
        </w:trPr>
        <w:tc>
          <w:tcPr>
            <w:tcW w:w="2448" w:type="dxa"/>
            <w:vAlign w:val="center"/>
          </w:tcPr>
          <w:p w:rsidR="002B7AAC" w:rsidRDefault="005A07DB">
            <w:r>
              <w:rPr>
                <w:sz w:val="22"/>
              </w:rPr>
              <w:t>Order – OrderItem</w:t>
            </w:r>
          </w:p>
        </w:tc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Composition</w:t>
            </w:r>
          </w:p>
        </w:tc>
        <w:tc>
          <w:tcPr>
            <w:tcW w:w="1440" w:type="dxa"/>
            <w:vAlign w:val="center"/>
          </w:tcPr>
          <w:p w:rsidR="002B7AAC" w:rsidRDefault="005A07DB">
            <w:r>
              <w:rPr>
                <w:sz w:val="22"/>
              </w:rPr>
              <w:t>◆──</w:t>
            </w:r>
          </w:p>
        </w:tc>
        <w:tc>
          <w:tcPr>
            <w:tcW w:w="5760" w:type="dxa"/>
            <w:vAlign w:val="center"/>
          </w:tcPr>
          <w:p w:rsidR="002B7AAC" w:rsidRDefault="005A07DB">
            <w:r>
              <w:rPr>
                <w:sz w:val="22"/>
              </w:rPr>
              <w:t>OrderItem là thành ph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thành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Order. M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OrderItem không có ý nghĩa</w:t>
            </w:r>
            <w:r>
              <w:rPr>
                <w:sz w:val="22"/>
              </w:rPr>
              <w:t xml:space="preserve">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l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ngoài Order; khi Order b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xóa, các OrderItem tương 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ng cũng b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b</w:t>
            </w:r>
            <w:r>
              <w:rPr>
                <w:sz w:val="22"/>
              </w:rPr>
              <w:t>ỏ</w:t>
            </w:r>
            <w:r>
              <w:rPr>
                <w:sz w:val="22"/>
              </w:rPr>
              <w:t>.</w:t>
            </w:r>
          </w:p>
        </w:tc>
      </w:tr>
      <w:tr w:rsidR="002B7AAC">
        <w:trPr>
          <w:jc w:val="center"/>
        </w:trPr>
        <w:tc>
          <w:tcPr>
            <w:tcW w:w="2448" w:type="dxa"/>
            <w:vAlign w:val="center"/>
          </w:tcPr>
          <w:p w:rsidR="002B7AAC" w:rsidRDefault="005A07DB">
            <w:r>
              <w:rPr>
                <w:sz w:val="22"/>
              </w:rPr>
              <w:t>Employee – Shipper</w:t>
            </w:r>
          </w:p>
        </w:tc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Generalization</w:t>
            </w:r>
          </w:p>
        </w:tc>
        <w:tc>
          <w:tcPr>
            <w:tcW w:w="1440" w:type="dxa"/>
            <w:vAlign w:val="center"/>
          </w:tcPr>
          <w:p w:rsidR="002B7AAC" w:rsidRDefault="005A07DB">
            <w:r>
              <w:rPr>
                <w:sz w:val="22"/>
              </w:rPr>
              <w:t>──▷</w:t>
            </w:r>
          </w:p>
        </w:tc>
        <w:tc>
          <w:tcPr>
            <w:tcW w:w="5760" w:type="dxa"/>
            <w:vAlign w:val="center"/>
          </w:tcPr>
          <w:p w:rsidR="002B7AAC" w:rsidRDefault="005A07DB">
            <w:r>
              <w:rPr>
                <w:sz w:val="22"/>
              </w:rPr>
              <w:t>Shipper là m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lo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Employee chuyên trách giao hàng, 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a các 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tính/hành vi chung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a Employee và b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 xml:space="preserve"> sung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gi</w:t>
            </w:r>
            <w:r>
              <w:rPr>
                <w:sz w:val="22"/>
              </w:rPr>
              <w:t>ao hàng.</w:t>
            </w:r>
          </w:p>
        </w:tc>
      </w:tr>
    </w:tbl>
    <w:p w:rsidR="002B7AAC" w:rsidRDefault="002B7AAC"/>
    <w:p w:rsidR="002B7AAC" w:rsidRDefault="005A07DB">
      <w:r>
        <w:t>Lưu ý: Aggregation dùng hình thoi r</w:t>
      </w:r>
      <w:r>
        <w:t>ỗ</w:t>
      </w:r>
      <w:r>
        <w:t>ng (◇), Composition dùng hình thoi đ</w:t>
      </w:r>
      <w:r>
        <w:t>ặ</w:t>
      </w:r>
      <w:r>
        <w:t>c (◆), còn Generalization dùng mũi tên tam giác r</w:t>
      </w:r>
      <w:r>
        <w:t>ỗ</w:t>
      </w:r>
      <w:r>
        <w:t>ng hư</w:t>
      </w:r>
      <w:r>
        <w:t>ớ</w:t>
      </w:r>
      <w:r>
        <w:t>ng v</w:t>
      </w:r>
      <w:r>
        <w:t>ề</w:t>
      </w:r>
      <w:r>
        <w:t xml:space="preserve"> l</w:t>
      </w:r>
      <w:r>
        <w:t>ớ</w:t>
      </w:r>
      <w:r>
        <w:t>p cha.</w:t>
      </w:r>
    </w:p>
    <w:p w:rsidR="002B7AAC" w:rsidRDefault="005A07DB">
      <w:pPr>
        <w:pStyle w:val="Heading1"/>
      </w:pPr>
      <w:r>
        <w:t>6. NHI</w:t>
      </w:r>
      <w:r>
        <w:t>Ệ</w:t>
      </w:r>
      <w:r>
        <w:t>M V</w:t>
      </w:r>
      <w:r>
        <w:t>Ụ</w:t>
      </w:r>
      <w:r>
        <w:t xml:space="preserve"> 4 – MULTIPLICITY VÀ RÀNG BU</w:t>
      </w:r>
      <w:r>
        <w:t>Ộ</w:t>
      </w:r>
      <w:r>
        <w:t>C S</w:t>
      </w:r>
      <w:r>
        <w:t>Ố</w:t>
      </w:r>
      <w:r>
        <w:t xml:space="preserve"> LƯ</w:t>
      </w:r>
      <w:r>
        <w:t>Ợ</w:t>
      </w:r>
      <w: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9"/>
        <w:gridCol w:w="2002"/>
        <w:gridCol w:w="5571"/>
      </w:tblGrid>
      <w:tr w:rsidR="002B7AAC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Quan h</w:t>
            </w:r>
            <w:r>
              <w:rPr>
                <w:b/>
                <w:sz w:val="22"/>
              </w:rPr>
              <w:t>ệ</w:t>
            </w:r>
          </w:p>
        </w:tc>
        <w:tc>
          <w:tcPr>
            <w:tcW w:w="2304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B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s</w:t>
            </w:r>
            <w:r>
              <w:rPr>
                <w:b/>
                <w:sz w:val="22"/>
              </w:rPr>
              <w:t>ố</w:t>
            </w:r>
          </w:p>
        </w:tc>
        <w:tc>
          <w:tcPr>
            <w:tcW w:w="6480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Ý nghĩa nghi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v</w:t>
            </w:r>
            <w:r>
              <w:rPr>
                <w:b/>
                <w:sz w:val="22"/>
              </w:rPr>
              <w:t>ụ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Customer – Order</w:t>
            </w:r>
          </w:p>
        </w:tc>
        <w:tc>
          <w:tcPr>
            <w:tcW w:w="2304" w:type="dxa"/>
            <w:vAlign w:val="center"/>
          </w:tcPr>
          <w:p w:rsidR="002B7AAC" w:rsidRDefault="005A07DB">
            <w:r>
              <w:rPr>
                <w:sz w:val="22"/>
              </w:rPr>
              <w:t>1 ↔ 0..*</w:t>
            </w:r>
          </w:p>
        </w:tc>
        <w:tc>
          <w:tcPr>
            <w:tcW w:w="6480" w:type="dxa"/>
            <w:vAlign w:val="center"/>
          </w:tcPr>
          <w:p w:rsidR="002B7AAC" w:rsidRDefault="005A07DB">
            <w:r>
              <w:rPr>
                <w:sz w:val="22"/>
              </w:rPr>
              <w:t>M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Order 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đúng 1 Customer; m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Customer có th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chưa có đơn nào 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có nhi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Order.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Order – OrderItem</w:t>
            </w:r>
          </w:p>
        </w:tc>
        <w:tc>
          <w:tcPr>
            <w:tcW w:w="2304" w:type="dxa"/>
            <w:vAlign w:val="center"/>
          </w:tcPr>
          <w:p w:rsidR="002B7AAC" w:rsidRDefault="005A07DB">
            <w:r>
              <w:rPr>
                <w:sz w:val="22"/>
              </w:rPr>
              <w:t>1 ↔ 1..*</w:t>
            </w:r>
          </w:p>
        </w:tc>
        <w:tc>
          <w:tcPr>
            <w:tcW w:w="6480" w:type="dxa"/>
            <w:vAlign w:val="center"/>
          </w:tcPr>
          <w:p w:rsidR="002B7AAC" w:rsidRDefault="005A07DB">
            <w:r>
              <w:rPr>
                <w:sz w:val="22"/>
              </w:rPr>
              <w:t>M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Order ph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i có ít nh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 1 OrderItem; m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OrderItem 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đúng 1 Order.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Order – Voucher</w:t>
            </w:r>
          </w:p>
        </w:tc>
        <w:tc>
          <w:tcPr>
            <w:tcW w:w="2304" w:type="dxa"/>
            <w:vAlign w:val="center"/>
          </w:tcPr>
          <w:p w:rsidR="002B7AAC" w:rsidRDefault="005A07DB">
            <w:r>
              <w:rPr>
                <w:sz w:val="22"/>
              </w:rPr>
              <w:t>* ↔ 0..1</w:t>
            </w:r>
          </w:p>
        </w:tc>
        <w:tc>
          <w:tcPr>
            <w:tcW w:w="6480" w:type="dxa"/>
            <w:vAlign w:val="center"/>
          </w:tcPr>
          <w:p w:rsidR="002B7AAC" w:rsidRDefault="005A07DB">
            <w:r>
              <w:rPr>
                <w:sz w:val="22"/>
              </w:rPr>
              <w:t>M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t Voucher có th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áp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ng cho nhi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Order; m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Order có th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không dùng Voucher ho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c dùng t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đa 1 Voucher.</w:t>
            </w:r>
          </w:p>
        </w:tc>
      </w:tr>
    </w:tbl>
    <w:p w:rsidR="002B7AAC" w:rsidRDefault="002B7AAC"/>
    <w:p w:rsidR="002B7AAC" w:rsidRDefault="005A07DB">
      <w:r>
        <w:t>B</w:t>
      </w:r>
      <w:r>
        <w:t>ộ</w:t>
      </w:r>
      <w:r>
        <w:t>i s</w:t>
      </w:r>
      <w:r>
        <w:t>ố</w:t>
      </w:r>
      <w:r>
        <w:t xml:space="preserve"> 1..* </w:t>
      </w:r>
      <w:r>
        <w:t>ở</w:t>
      </w:r>
      <w:r>
        <w:t xml:space="preserve"> phía OrderItem là ràng bu</w:t>
      </w:r>
      <w:r>
        <w:t>ộ</w:t>
      </w:r>
      <w:r>
        <w:t>c quan tr</w:t>
      </w:r>
      <w:r>
        <w:t>ọ</w:t>
      </w:r>
      <w:r>
        <w:t>ng: m</w:t>
      </w:r>
      <w:r>
        <w:t>ộ</w:t>
      </w:r>
      <w:r>
        <w:t>t Order không đư</w:t>
      </w:r>
      <w:r>
        <w:t>ợ</w:t>
      </w:r>
      <w:r>
        <w:t>c t</w:t>
      </w:r>
      <w:r>
        <w:t>ồ</w:t>
      </w:r>
      <w:r>
        <w:t>n t</w:t>
      </w:r>
      <w:r>
        <w:t>ạ</w:t>
      </w:r>
      <w:r>
        <w:t xml:space="preserve">i </w:t>
      </w:r>
      <w:r>
        <w:t>ở</w:t>
      </w:r>
      <w:r>
        <w:t xml:space="preserve"> tr</w:t>
      </w:r>
      <w:r>
        <w:t>ạ</w:t>
      </w:r>
      <w:r>
        <w:t>ng thái đơn hàng r</w:t>
      </w:r>
      <w:r>
        <w:t>ỗ</w:t>
      </w:r>
      <w:r>
        <w:t>ng 0 món. B</w:t>
      </w:r>
      <w:r>
        <w:t>ộ</w:t>
      </w:r>
      <w:r>
        <w:t>i s</w:t>
      </w:r>
      <w:r>
        <w:t>ố</w:t>
      </w:r>
      <w:r>
        <w:t xml:space="preserve"> 0..1 </w:t>
      </w:r>
      <w:r>
        <w:t>ở</w:t>
      </w:r>
      <w:r>
        <w:t xml:space="preserve"> phía Voucher gi</w:t>
      </w:r>
      <w:r>
        <w:t>ớ</w:t>
      </w:r>
      <w:r>
        <w:t>i h</w:t>
      </w:r>
      <w:r>
        <w:t>ạ</w:t>
      </w:r>
      <w:r>
        <w:t>n m</w:t>
      </w:r>
      <w:r>
        <w:t>ỗ</w:t>
      </w:r>
      <w:r>
        <w:t>i đơn hàng t</w:t>
      </w:r>
      <w:r>
        <w:t>ố</w:t>
      </w:r>
      <w:r>
        <w:t xml:space="preserve">i </w:t>
      </w:r>
      <w:r>
        <w:t>đa m</w:t>
      </w:r>
      <w:r>
        <w:t>ộ</w:t>
      </w:r>
      <w:r>
        <w:t>t mã gi</w:t>
      </w:r>
      <w:r>
        <w:t>ả</w:t>
      </w:r>
      <w:r>
        <w:t>m giá.</w:t>
      </w:r>
    </w:p>
    <w:p w:rsidR="002B7AAC" w:rsidRDefault="005A07DB">
      <w:pPr>
        <w:pStyle w:val="Heading1"/>
      </w:pPr>
      <w:r>
        <w:t>7. NHI</w:t>
      </w:r>
      <w:r>
        <w:t>Ệ</w:t>
      </w:r>
      <w:r>
        <w:t>M V</w:t>
      </w:r>
      <w:r>
        <w:t>Ụ</w:t>
      </w:r>
      <w:r>
        <w:t xml:space="preserve"> 5 – PHÂN TÍCH NOUN / VERB T</w:t>
      </w:r>
      <w:r>
        <w:t>Ừ</w:t>
      </w:r>
      <w:r>
        <w:t xml:space="preserve"> USE CASE THANH TOÁN</w:t>
      </w:r>
    </w:p>
    <w:p w:rsidR="002B7AAC" w:rsidRDefault="005A07DB">
      <w:r>
        <w:t>K</w:t>
      </w:r>
      <w:r>
        <w:t>ị</w:t>
      </w:r>
      <w:r>
        <w:t>ch b</w:t>
      </w:r>
      <w:r>
        <w:t>ả</w:t>
      </w:r>
      <w:r>
        <w:t>n Use Case 'Thanh toán Đơn hàng tr</w:t>
      </w:r>
      <w:r>
        <w:t>ự</w:t>
      </w:r>
      <w:r>
        <w:t>c tuy</w:t>
      </w:r>
      <w:r>
        <w:t>ế</w:t>
      </w:r>
      <w:r>
        <w:t>n' đư</w:t>
      </w:r>
      <w:r>
        <w:t>ợ</w:t>
      </w:r>
      <w:r>
        <w:t>c phân tích b</w:t>
      </w:r>
      <w:r>
        <w:t>ằ</w:t>
      </w:r>
      <w:r>
        <w:t>ng cách tách danh t</w:t>
      </w:r>
      <w:r>
        <w:t>ừ</w:t>
      </w:r>
      <w:r>
        <w:t xml:space="preserve"> (</w:t>
      </w:r>
      <w:r>
        <w:t>ứ</w:t>
      </w:r>
      <w:r>
        <w:t>ng viên l</w:t>
      </w:r>
      <w:r>
        <w:t>ớ</w:t>
      </w:r>
      <w:r>
        <w:t>p/thu</w:t>
      </w:r>
      <w:r>
        <w:t>ộ</w:t>
      </w:r>
      <w:r>
        <w:t>c tính) và đ</w:t>
      </w:r>
      <w:r>
        <w:t>ộ</w:t>
      </w:r>
      <w:r>
        <w:t>ng t</w:t>
      </w:r>
      <w:r>
        <w:t>ừ</w:t>
      </w:r>
      <w:r>
        <w:t xml:space="preserve"> (</w:t>
      </w:r>
      <w:r>
        <w:t>ứ</w:t>
      </w:r>
      <w:r>
        <w:t>ng viên phương th</w:t>
      </w:r>
      <w:r>
        <w:t>ứ</w:t>
      </w:r>
      <w:r>
        <w:t>c/nghi</w:t>
      </w:r>
      <w:r>
        <w:t>ệ</w:t>
      </w:r>
      <w:r>
        <w:t>p v</w:t>
      </w:r>
      <w:r>
        <w:t>ụ</w:t>
      </w:r>
      <w: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1"/>
        <w:gridCol w:w="7481"/>
      </w:tblGrid>
      <w:tr w:rsidR="002B7AAC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Noun / Danh t</w:t>
            </w:r>
            <w:r>
              <w:rPr>
                <w:b/>
                <w:sz w:val="22"/>
              </w:rPr>
              <w:t>ừ</w:t>
            </w:r>
          </w:p>
        </w:tc>
        <w:tc>
          <w:tcPr>
            <w:tcW w:w="8352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Vai trò trong mô hình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Order</w:t>
            </w:r>
          </w:p>
        </w:tc>
        <w:tc>
          <w:tcPr>
            <w:tcW w:w="8352" w:type="dxa"/>
            <w:vAlign w:val="center"/>
          </w:tcPr>
          <w:p w:rsidR="002B7AAC" w:rsidRDefault="005A07DB">
            <w:r>
              <w:rPr>
                <w:sz w:val="22"/>
              </w:rPr>
              <w:t>L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p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 đơn hàng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thanh toán.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OrderItem</w:t>
            </w:r>
          </w:p>
        </w:tc>
        <w:tc>
          <w:tcPr>
            <w:tcW w:w="8352" w:type="dxa"/>
            <w:vAlign w:val="center"/>
          </w:tcPr>
          <w:p w:rsidR="002B7AAC" w:rsidRDefault="005A07DB">
            <w:r>
              <w:rPr>
                <w:sz w:val="22"/>
              </w:rPr>
              <w:t>Các dòng món ăn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thành đơn hàng.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Payment</w:t>
            </w:r>
          </w:p>
        </w:tc>
        <w:tc>
          <w:tcPr>
            <w:tcW w:w="8352" w:type="dxa"/>
            <w:vAlign w:val="center"/>
          </w:tcPr>
          <w:p w:rsidR="002B7AAC" w:rsidRDefault="005A07DB">
            <w:r>
              <w:rPr>
                <w:sz w:val="22"/>
              </w:rPr>
              <w:t>L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p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 giao d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thanh toán.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Receipt</w:t>
            </w:r>
          </w:p>
        </w:tc>
        <w:tc>
          <w:tcPr>
            <w:tcW w:w="8352" w:type="dxa"/>
            <w:vAlign w:val="center"/>
          </w:tcPr>
          <w:p w:rsidR="002B7AAC" w:rsidRDefault="005A07DB">
            <w:r>
              <w:rPr>
                <w:sz w:val="22"/>
              </w:rPr>
              <w:t>L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p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hóa đơn/biên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tr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n.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Customer</w:t>
            </w:r>
          </w:p>
        </w:tc>
        <w:tc>
          <w:tcPr>
            <w:tcW w:w="8352" w:type="dxa"/>
            <w:vAlign w:val="center"/>
          </w:tcPr>
          <w:p w:rsidR="002B7AAC" w:rsidRDefault="005A07DB">
            <w:r>
              <w:rPr>
                <w:sz w:val="22"/>
              </w:rPr>
              <w:t>Đ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i tư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ng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n/kh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>i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ho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t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</w:t>
            </w:r>
            <w:r>
              <w:rPr>
                <w:sz w:val="22"/>
              </w:rPr>
              <w:t xml:space="preserve"> thanh toán.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Amount</w:t>
            </w:r>
          </w:p>
        </w:tc>
        <w:tc>
          <w:tcPr>
            <w:tcW w:w="8352" w:type="dxa"/>
            <w:vAlign w:val="center"/>
          </w:tcPr>
          <w:p w:rsidR="002B7AAC" w:rsidRDefault="005A07DB">
            <w:r>
              <w:rPr>
                <w:sz w:val="22"/>
              </w:rPr>
              <w:t>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thanh toán.</w:t>
            </w:r>
          </w:p>
        </w:tc>
      </w:tr>
      <w:tr w:rsidR="002B7AAC">
        <w:trPr>
          <w:jc w:val="center"/>
        </w:trPr>
        <w:tc>
          <w:tcPr>
            <w:tcW w:w="2880" w:type="dxa"/>
            <w:vAlign w:val="center"/>
          </w:tcPr>
          <w:p w:rsidR="002B7AAC" w:rsidRDefault="005A07DB">
            <w:r>
              <w:rPr>
                <w:sz w:val="22"/>
              </w:rPr>
              <w:t>Payment method</w:t>
            </w:r>
          </w:p>
        </w:tc>
        <w:tc>
          <w:tcPr>
            <w:tcW w:w="8352" w:type="dxa"/>
            <w:vAlign w:val="center"/>
          </w:tcPr>
          <w:p w:rsidR="002B7AAC" w:rsidRDefault="005A07DB">
            <w:r>
              <w:rPr>
                <w:sz w:val="22"/>
              </w:rPr>
              <w:t>Thông tin phương th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thanh toán.</w:t>
            </w:r>
          </w:p>
        </w:tc>
      </w:tr>
    </w:tbl>
    <w:p w:rsidR="002B7AAC" w:rsidRDefault="002B7AA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1"/>
        <w:gridCol w:w="7041"/>
      </w:tblGrid>
      <w:tr w:rsidR="002B7AAC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Verb / 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t</w:t>
            </w:r>
            <w:r>
              <w:rPr>
                <w:b/>
                <w:sz w:val="22"/>
              </w:rPr>
              <w:t>ừ</w:t>
            </w:r>
          </w:p>
        </w:tc>
        <w:tc>
          <w:tcPr>
            <w:tcW w:w="7776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Phương th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c nghi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v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 xml:space="preserve"> đ</w:t>
            </w:r>
            <w:r>
              <w:rPr>
                <w:b/>
                <w:sz w:val="22"/>
              </w:rPr>
              <w:t>ề</w:t>
            </w:r>
            <w:r>
              <w:rPr>
                <w:b/>
                <w:sz w:val="22"/>
              </w:rPr>
              <w:t xml:space="preserve"> xu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t</w:t>
            </w:r>
          </w:p>
        </w:tc>
      </w:tr>
      <w:tr w:rsidR="002B7AAC">
        <w:trPr>
          <w:jc w:val="center"/>
        </w:trPr>
        <w:tc>
          <w:tcPr>
            <w:tcW w:w="3456" w:type="dxa"/>
            <w:vAlign w:val="center"/>
          </w:tcPr>
          <w:p w:rsidR="002B7AAC" w:rsidRDefault="005A07DB">
            <w:r>
              <w:rPr>
                <w:sz w:val="22"/>
              </w:rPr>
              <w:t>Ch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 phương th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thanh toán</w:t>
            </w:r>
          </w:p>
        </w:tc>
        <w:tc>
          <w:tcPr>
            <w:tcW w:w="7776" w:type="dxa"/>
            <w:vAlign w:val="center"/>
          </w:tcPr>
          <w:p w:rsidR="002B7AAC" w:rsidRDefault="005A07DB">
            <w:r>
              <w:rPr>
                <w:sz w:val="22"/>
              </w:rPr>
              <w:t>selectPaymentMethod()</w:t>
            </w:r>
          </w:p>
        </w:tc>
      </w:tr>
      <w:tr w:rsidR="002B7AAC">
        <w:trPr>
          <w:jc w:val="center"/>
        </w:trPr>
        <w:tc>
          <w:tcPr>
            <w:tcW w:w="3456" w:type="dxa"/>
            <w:vAlign w:val="center"/>
          </w:tcPr>
          <w:p w:rsidR="002B7AAC" w:rsidRDefault="005A07DB"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</w:t>
            </w:r>
          </w:p>
        </w:tc>
        <w:tc>
          <w:tcPr>
            <w:tcW w:w="7776" w:type="dxa"/>
            <w:vAlign w:val="center"/>
          </w:tcPr>
          <w:p w:rsidR="002B7AAC" w:rsidRDefault="005A07DB">
            <w:r>
              <w:rPr>
                <w:sz w:val="22"/>
              </w:rPr>
              <w:t>calculateTotal() / verifyAmount()</w:t>
            </w:r>
          </w:p>
        </w:tc>
      </w:tr>
      <w:tr w:rsidR="002B7AAC">
        <w:trPr>
          <w:jc w:val="center"/>
        </w:trPr>
        <w:tc>
          <w:tcPr>
            <w:tcW w:w="3456" w:type="dxa"/>
            <w:vAlign w:val="center"/>
          </w:tcPr>
          <w:p w:rsidR="002B7AAC" w:rsidRDefault="005A07DB">
            <w:r>
              <w:rPr>
                <w:sz w:val="22"/>
              </w:rPr>
              <w:t>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</w:t>
            </w:r>
            <w:r>
              <w:rPr>
                <w:sz w:val="22"/>
              </w:rPr>
              <w:t xml:space="preserve">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thanh toán</w:t>
            </w:r>
          </w:p>
        </w:tc>
        <w:tc>
          <w:tcPr>
            <w:tcW w:w="7776" w:type="dxa"/>
            <w:vAlign w:val="center"/>
          </w:tcPr>
          <w:p w:rsidR="002B7AAC" w:rsidRDefault="005A07DB">
            <w:r>
              <w:rPr>
                <w:sz w:val="22"/>
              </w:rPr>
              <w:t>processPayment()</w:t>
            </w:r>
          </w:p>
        </w:tc>
      </w:tr>
      <w:tr w:rsidR="002B7AAC">
        <w:trPr>
          <w:jc w:val="center"/>
        </w:trPr>
        <w:tc>
          <w:tcPr>
            <w:tcW w:w="3456" w:type="dxa"/>
            <w:vAlign w:val="center"/>
          </w:tcPr>
          <w:p w:rsidR="002B7AAC" w:rsidRDefault="005A07DB">
            <w:r>
              <w:rPr>
                <w:sz w:val="22"/>
              </w:rPr>
              <w:t>Xác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thanh toán</w:t>
            </w:r>
          </w:p>
        </w:tc>
        <w:tc>
          <w:tcPr>
            <w:tcW w:w="7776" w:type="dxa"/>
            <w:vAlign w:val="center"/>
          </w:tcPr>
          <w:p w:rsidR="002B7AAC" w:rsidRDefault="005A07DB">
            <w:r>
              <w:rPr>
                <w:sz w:val="22"/>
              </w:rPr>
              <w:t>confirmPayment()</w:t>
            </w:r>
          </w:p>
        </w:tc>
      </w:tr>
      <w:tr w:rsidR="002B7AAC">
        <w:trPr>
          <w:jc w:val="center"/>
        </w:trPr>
        <w:tc>
          <w:tcPr>
            <w:tcW w:w="3456" w:type="dxa"/>
            <w:vAlign w:val="center"/>
          </w:tcPr>
          <w:p w:rsidR="002B7AAC" w:rsidRDefault="005A07DB">
            <w:r>
              <w:rPr>
                <w:sz w:val="22"/>
              </w:rPr>
              <w:t>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hóa đơn</w:t>
            </w:r>
          </w:p>
        </w:tc>
        <w:tc>
          <w:tcPr>
            <w:tcW w:w="7776" w:type="dxa"/>
            <w:vAlign w:val="center"/>
          </w:tcPr>
          <w:p w:rsidR="002B7AAC" w:rsidRDefault="005A07DB">
            <w:r>
              <w:rPr>
                <w:sz w:val="22"/>
              </w:rPr>
              <w:t>generateReceipt()</w:t>
            </w:r>
          </w:p>
        </w:tc>
      </w:tr>
      <w:tr w:rsidR="002B7AAC">
        <w:trPr>
          <w:jc w:val="center"/>
        </w:trPr>
        <w:tc>
          <w:tcPr>
            <w:tcW w:w="3456" w:type="dxa"/>
            <w:vAlign w:val="center"/>
          </w:tcPr>
          <w:p w:rsidR="002B7AAC" w:rsidRDefault="005A07DB">
            <w:r>
              <w:rPr>
                <w:sz w:val="22"/>
              </w:rPr>
              <w:t>G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>i hóa đơn tr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 tuy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</w:t>
            </w:r>
          </w:p>
        </w:tc>
        <w:tc>
          <w:tcPr>
            <w:tcW w:w="7776" w:type="dxa"/>
            <w:vAlign w:val="center"/>
          </w:tcPr>
          <w:p w:rsidR="002B7AAC" w:rsidRDefault="005A07DB">
            <w:r>
              <w:rPr>
                <w:sz w:val="22"/>
              </w:rPr>
              <w:t>sendReceipt()</w:t>
            </w:r>
          </w:p>
        </w:tc>
      </w:tr>
    </w:tbl>
    <w:p w:rsidR="002B7AAC" w:rsidRDefault="002B7AAC"/>
    <w:p w:rsidR="002B7AAC" w:rsidRDefault="005A07DB">
      <w:r>
        <w:t>Các l</w:t>
      </w:r>
      <w:r>
        <w:t>ớ</w:t>
      </w:r>
      <w:r>
        <w:t>p trích xu</w:t>
      </w:r>
      <w:r>
        <w:t>ấ</w:t>
      </w:r>
      <w:r>
        <w:t>t chính t</w:t>
      </w:r>
      <w:r>
        <w:t>ừ</w:t>
      </w:r>
      <w:r>
        <w:t xml:space="preserve"> Use Case: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4"/>
        <w:gridCol w:w="3870"/>
        <w:gridCol w:w="4408"/>
      </w:tblGrid>
      <w:tr w:rsidR="002B7AAC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L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p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t 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thu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 tính</w:t>
            </w:r>
          </w:p>
        </w:tc>
        <w:tc>
          <w:tcPr>
            <w:tcW w:w="4896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t s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phương th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c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Order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 xml:space="preserve">orderId, totalAmount, </w:t>
            </w:r>
            <w:r>
              <w:rPr>
                <w:sz w:val="22"/>
              </w:rPr>
              <w:t>status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calculateTotal(), confirmPayment()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OrderItem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quantity, unitPrice, subtotal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calculateSubtotal()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Payment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paymentId, amount, method, status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processPayment(), verifyPayment()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Receipt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receiptId, issuedDate, receiptNumber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generateReceipt(), sendReceipt</w:t>
            </w:r>
            <w:r>
              <w:rPr>
                <w:sz w:val="22"/>
              </w:rPr>
              <w:t>()</w:t>
            </w:r>
          </w:p>
        </w:tc>
      </w:tr>
    </w:tbl>
    <w:p w:rsidR="002B7AAC" w:rsidRDefault="002B7AAC"/>
    <w:p w:rsidR="002B7AAC" w:rsidRDefault="005A07DB">
      <w:pPr>
        <w:pStyle w:val="Heading1"/>
      </w:pPr>
      <w:r>
        <w:t>8. NHI</w:t>
      </w:r>
      <w:r>
        <w:t>Ệ</w:t>
      </w:r>
      <w:r>
        <w:t>M V</w:t>
      </w:r>
      <w:r>
        <w:t>Ụ</w:t>
      </w:r>
      <w:r>
        <w:t xml:space="preserve"> 6 – THI</w:t>
      </w:r>
      <w:r>
        <w:t>Ế</w:t>
      </w:r>
      <w:r>
        <w:t>T K</w:t>
      </w:r>
      <w:r>
        <w:t>Ế</w:t>
      </w:r>
      <w:r>
        <w:t xml:space="preserve"> CLASS DIAGRAM T</w:t>
      </w:r>
      <w:r>
        <w:t>Ổ</w:t>
      </w:r>
      <w:r>
        <w:t>NG TH</w:t>
      </w:r>
      <w:r>
        <w:t>Ể</w:t>
      </w:r>
    </w:p>
    <w:p w:rsidR="002B7AAC" w:rsidRDefault="005A07DB">
      <w:r>
        <w:t>Mô hình t</w:t>
      </w:r>
      <w:r>
        <w:t>ổ</w:t>
      </w:r>
      <w:r>
        <w:t>ng th</w:t>
      </w:r>
      <w:r>
        <w:t>ể</w:t>
      </w:r>
      <w:r>
        <w:t xml:space="preserve"> đư</w:t>
      </w:r>
      <w:r>
        <w:t>ợ</w:t>
      </w:r>
      <w:r>
        <w:t>c đóng gói t</w:t>
      </w:r>
      <w:r>
        <w:t>ừ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các nhi</w:t>
      </w:r>
      <w:r>
        <w:t>ệ</w:t>
      </w:r>
      <w:r>
        <w:t>m v</w:t>
      </w:r>
      <w:r>
        <w:t>ụ</w:t>
      </w:r>
      <w:r>
        <w:t xml:space="preserve"> trư</w:t>
      </w:r>
      <w:r>
        <w:t>ớ</w:t>
      </w:r>
      <w:r>
        <w:t>c. Các quan h</w:t>
      </w:r>
      <w:r>
        <w:t>ệ</w:t>
      </w:r>
      <w:r>
        <w:t xml:space="preserve"> chính c</w:t>
      </w:r>
      <w:r>
        <w:t>ầ</w:t>
      </w:r>
      <w:r>
        <w:t>n th</w:t>
      </w:r>
      <w:r>
        <w:t>ể</w:t>
      </w:r>
      <w:r>
        <w:t xml:space="preserve"> hi</w:t>
      </w:r>
      <w:r>
        <w:t>ệ</w:t>
      </w:r>
      <w:r>
        <w:t>n trên sơ đ</w:t>
      </w:r>
      <w:r>
        <w:t>ồ</w:t>
      </w:r>
      <w:r>
        <w:t xml:space="preserve"> g</w:t>
      </w:r>
      <w:r>
        <w:t>ồ</w:t>
      </w:r>
      <w:r>
        <w:t>m:</w:t>
      </w:r>
    </w:p>
    <w:p w:rsidR="002B7AAC" w:rsidRDefault="005A07DB">
      <w:pPr>
        <w:pStyle w:val="ListBullet"/>
      </w:pPr>
      <w:r>
        <w:t>Customer 1 —— 0..* Order</w:t>
      </w:r>
    </w:p>
    <w:p w:rsidR="002B7AAC" w:rsidRDefault="005A07DB">
      <w:pPr>
        <w:pStyle w:val="ListBullet"/>
      </w:pPr>
      <w:r>
        <w:t>Order 1 ◆—— 1..* OrderItem</w:t>
      </w:r>
    </w:p>
    <w:p w:rsidR="002B7AAC" w:rsidRDefault="005A07DB">
      <w:pPr>
        <w:pStyle w:val="ListBullet"/>
      </w:pPr>
      <w:r>
        <w:t>Category 1 ◇—— 0..* MenuItem</w:t>
      </w:r>
    </w:p>
    <w:p w:rsidR="002B7AAC" w:rsidRDefault="005A07DB">
      <w:pPr>
        <w:pStyle w:val="ListBullet"/>
      </w:pPr>
      <w:r>
        <w:t xml:space="preserve">Order * </w:t>
      </w:r>
      <w:r>
        <w:t>—— 0..1 Voucher</w:t>
      </w:r>
    </w:p>
    <w:p w:rsidR="002B7AAC" w:rsidRDefault="005A07DB">
      <w:pPr>
        <w:pStyle w:val="ListBullet"/>
      </w:pPr>
      <w:r>
        <w:t>Employee &lt;|—— Shipper (Generalization)</w:t>
      </w:r>
    </w:p>
    <w:p w:rsidR="002B7AAC" w:rsidRDefault="005A07DB">
      <w:pPr>
        <w:pStyle w:val="ListBullet"/>
      </w:pPr>
      <w:r>
        <w:t>Order 1 —— 1 Payment</w:t>
      </w:r>
    </w:p>
    <w:p w:rsidR="002B7AAC" w:rsidRDefault="005A07DB">
      <w:pPr>
        <w:pStyle w:val="ListBullet"/>
      </w:pPr>
      <w:r>
        <w:t>Payment 1 —— 1 Receipt</w:t>
      </w:r>
    </w:p>
    <w:p w:rsidR="002B7AAC" w:rsidRDefault="005A07DB">
      <w:pPr>
        <w:pStyle w:val="ListBullet"/>
      </w:pPr>
      <w:r>
        <w:t>OrderItem * —— 1 MenuItem</w:t>
      </w:r>
    </w:p>
    <w:p w:rsidR="002B7AAC" w:rsidRDefault="005A07DB">
      <w:r>
        <w:t>B</w:t>
      </w:r>
      <w:r>
        <w:t>ố</w:t>
      </w:r>
      <w:r>
        <w:t xml:space="preserve"> c</w:t>
      </w:r>
      <w:r>
        <w:t>ụ</w:t>
      </w:r>
      <w:r>
        <w:t>c đ</w:t>
      </w:r>
      <w:r>
        <w:t>ề</w:t>
      </w:r>
      <w:r>
        <w:t xml:space="preserve"> xu</w:t>
      </w:r>
      <w:r>
        <w:t>ấ</w:t>
      </w:r>
      <w:r>
        <w:t>t: đ</w:t>
      </w:r>
      <w:r>
        <w:t>ặ</w:t>
      </w:r>
      <w:r>
        <w:t xml:space="preserve">t Customer và Employee </w:t>
      </w:r>
      <w:r>
        <w:t>ở</w:t>
      </w:r>
      <w:r>
        <w:t xml:space="preserve"> phía trái; Order </w:t>
      </w:r>
      <w:r>
        <w:t>ở</w:t>
      </w:r>
      <w:r>
        <w:t xml:space="preserve"> vùng trung tâm; OrderItem, Payment và Receipt </w:t>
      </w:r>
      <w:r>
        <w:t>ở</w:t>
      </w:r>
      <w:r>
        <w:t xml:space="preserve"> phía ph</w:t>
      </w:r>
      <w:r>
        <w:t>ả</w:t>
      </w:r>
      <w:r>
        <w:t xml:space="preserve">i; Category, </w:t>
      </w:r>
      <w:r>
        <w:t xml:space="preserve">MenuItem và Voucher </w:t>
      </w:r>
      <w:r>
        <w:t>ở</w:t>
      </w:r>
      <w:r>
        <w:t xml:space="preserve"> vùng phía trên/dư</w:t>
      </w:r>
      <w:r>
        <w:t>ớ</w:t>
      </w:r>
      <w:r>
        <w:t>i tùy không gian. Các đư</w:t>
      </w:r>
      <w:r>
        <w:t>ờ</w:t>
      </w:r>
      <w:r>
        <w:t>ng liên k</w:t>
      </w:r>
      <w:r>
        <w:t>ế</w:t>
      </w:r>
      <w:r>
        <w:t>t nên ưu tiên ngang/d</w:t>
      </w:r>
      <w:r>
        <w:t>ọ</w:t>
      </w:r>
      <w:r>
        <w:t>c và g</w:t>
      </w:r>
      <w:r>
        <w:t>ấ</w:t>
      </w:r>
      <w:r>
        <w:t>p khúc 90°, tránh giao c</w:t>
      </w:r>
      <w:r>
        <w:t>ắ</w:t>
      </w:r>
      <w:r>
        <w:t>t. File draw.io riêng có th</w:t>
      </w:r>
      <w:r>
        <w:t>ể</w:t>
      </w:r>
      <w:r>
        <w:t xml:space="preserve"> dùng đ</w:t>
      </w:r>
      <w:r>
        <w:t>ể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tr</w:t>
      </w:r>
      <w:r>
        <w:t>ự</w:t>
      </w:r>
      <w:r>
        <w:t>c quan sơ đ</w:t>
      </w:r>
      <w:r>
        <w:t>ồ</w:t>
      </w:r>
      <w:r>
        <w:t xml:space="preserve"> này.</w:t>
      </w:r>
    </w:p>
    <w:p w:rsidR="002B7AAC" w:rsidRDefault="005A07DB">
      <w:pPr>
        <w:pStyle w:val="Heading1"/>
      </w:pPr>
      <w:r>
        <w:t>9. MÔ HÌNH CÁC L</w:t>
      </w:r>
      <w:r>
        <w:t>Ớ</w:t>
      </w:r>
      <w:r>
        <w:t>P T</w:t>
      </w:r>
      <w:r>
        <w:t>Ổ</w:t>
      </w:r>
      <w:r>
        <w:t>NG H</w:t>
      </w:r>
      <w:r>
        <w:t>Ợ</w:t>
      </w:r>
      <w:r>
        <w:t>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2"/>
        <w:gridCol w:w="3844"/>
        <w:gridCol w:w="4446"/>
      </w:tblGrid>
      <w:tr w:rsidR="002B7AAC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L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p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>Thu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 tính tiêu bi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4896" w:type="dxa"/>
            <w:shd w:val="clear" w:color="auto" w:fill="D9EAF7"/>
            <w:vAlign w:val="center"/>
          </w:tcPr>
          <w:p w:rsidR="002B7AAC" w:rsidRDefault="005A07DB">
            <w:r>
              <w:rPr>
                <w:b/>
                <w:sz w:val="22"/>
              </w:rPr>
              <w:t xml:space="preserve">Phương </w:t>
            </w:r>
            <w:r>
              <w:rPr>
                <w:b/>
                <w:sz w:val="22"/>
              </w:rPr>
              <w:t>th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c tiêu bi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u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Customer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customerId, name, email, phone, address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getName(), getEmail(), updateProfile(), createOrder()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Order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orderId, orderDate, status, totalAmount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addItem(), removeItem(), calculateTotal(), placeOrder(), cancel()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OrderItem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 xml:space="preserve">orderItemId, </w:t>
            </w:r>
            <w:r>
              <w:rPr>
                <w:sz w:val="22"/>
              </w:rPr>
              <w:t>quantity, unitPrice, subtotal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calculateSubtotal(), updateQuantity()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Category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categoryId, categoryName, description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addMenuItem(), removeMenuItem()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MenuItem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itemId, itemName, price, stockQuantity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checkStock(), updateStock(), updatePrice()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Voucher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voucherCode, discountValue, expiryDate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isValid(), calculateDiscount()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Employee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employeeId, fullName, phone, email, salary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getFullName(), updateProfile(), calculateSalary()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Shipper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vehicleType, deliveryStatus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acceptDelivery(), updateDeliveryStatus(), comp</w:t>
            </w:r>
            <w:r>
              <w:rPr>
                <w:sz w:val="22"/>
              </w:rPr>
              <w:t>leteDelivery()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Payment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paymentId, amount, method, status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processPayment(), verifyPayment(), refund()</w:t>
            </w:r>
          </w:p>
        </w:tc>
      </w:tr>
      <w:tr w:rsidR="002B7AAC">
        <w:trPr>
          <w:jc w:val="center"/>
        </w:trPr>
        <w:tc>
          <w:tcPr>
            <w:tcW w:w="2016" w:type="dxa"/>
            <w:vAlign w:val="center"/>
          </w:tcPr>
          <w:p w:rsidR="002B7AAC" w:rsidRDefault="005A07DB">
            <w:r>
              <w:rPr>
                <w:sz w:val="22"/>
              </w:rPr>
              <w:t>Receipt</w:t>
            </w:r>
          </w:p>
        </w:tc>
        <w:tc>
          <w:tcPr>
            <w:tcW w:w="4320" w:type="dxa"/>
            <w:vAlign w:val="center"/>
          </w:tcPr>
          <w:p w:rsidR="002B7AAC" w:rsidRDefault="005A07DB">
            <w:r>
              <w:rPr>
                <w:sz w:val="22"/>
              </w:rPr>
              <w:t>receiptId, receiptNumber, issuedDate</w:t>
            </w:r>
          </w:p>
        </w:tc>
        <w:tc>
          <w:tcPr>
            <w:tcW w:w="4896" w:type="dxa"/>
            <w:vAlign w:val="center"/>
          </w:tcPr>
          <w:p w:rsidR="002B7AAC" w:rsidRDefault="005A07DB">
            <w:r>
              <w:rPr>
                <w:sz w:val="22"/>
              </w:rPr>
              <w:t>generateReceipt(), sendReceipt()</w:t>
            </w:r>
          </w:p>
        </w:tc>
      </w:tr>
    </w:tbl>
    <w:p w:rsidR="002B7AAC" w:rsidRDefault="002B7AAC"/>
    <w:p w:rsidR="002B7AAC" w:rsidRDefault="005A07DB">
      <w:pPr>
        <w:pStyle w:val="Heading1"/>
      </w:pPr>
      <w:r>
        <w:t>10. K</w:t>
      </w:r>
      <w:r>
        <w:t>Ế</w:t>
      </w:r>
      <w:r>
        <w:t>T LU</w:t>
      </w:r>
      <w:r>
        <w:t>Ậ</w:t>
      </w:r>
      <w:r>
        <w:t>N</w:t>
      </w:r>
    </w:p>
    <w:p w:rsidR="002B7AAC" w:rsidRDefault="005A07DB">
      <w:r>
        <w:t>Qua quá trình phân tích, mô hình Class Diagram c</w:t>
      </w:r>
      <w:r>
        <w:t>ủ</w:t>
      </w:r>
      <w:r>
        <w:t>a QuickBite</w:t>
      </w:r>
      <w:r>
        <w:t xml:space="preserve"> đã xác đ</w:t>
      </w:r>
      <w:r>
        <w:t>ị</w:t>
      </w:r>
      <w:r>
        <w:t>nh đư</w:t>
      </w:r>
      <w:r>
        <w:t>ợ</w:t>
      </w:r>
      <w:r>
        <w:t>c các l</w:t>
      </w:r>
      <w:r>
        <w:t>ớ</w:t>
      </w:r>
      <w:r>
        <w:t>p c</w:t>
      </w:r>
      <w:r>
        <w:t>ố</w:t>
      </w:r>
      <w:r>
        <w:t>t lõi, thu</w:t>
      </w:r>
      <w:r>
        <w:t>ộ</w:t>
      </w:r>
      <w:r>
        <w:t>c tính, phương th</w:t>
      </w:r>
      <w:r>
        <w:t>ứ</w:t>
      </w:r>
      <w:r>
        <w:t>c và các quan h</w:t>
      </w:r>
      <w:r>
        <w:t>ệ</w:t>
      </w:r>
      <w:r>
        <w:t xml:space="preserve"> UML c</w:t>
      </w:r>
      <w:r>
        <w:t>ầ</w:t>
      </w:r>
      <w:r>
        <w:t>n thi</w:t>
      </w:r>
      <w:r>
        <w:t>ế</w:t>
      </w:r>
      <w:r>
        <w:t>t.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Private cho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giúp tăng tính đóng gói; Aggregation, Composition và Generalization ph</w:t>
      </w:r>
      <w:r>
        <w:t>ả</w:t>
      </w:r>
      <w:r>
        <w:t>n ánh các m</w:t>
      </w:r>
      <w:r>
        <w:t>ứ</w:t>
      </w:r>
      <w:r>
        <w:t>c đ</w:t>
      </w:r>
      <w:r>
        <w:t>ộ</w:t>
      </w:r>
      <w:r>
        <w:t xml:space="preserve"> liên k</w:t>
      </w:r>
      <w:r>
        <w:t>ế</w:t>
      </w:r>
      <w:r>
        <w:t>t khác nhau gi</w:t>
      </w:r>
      <w:r>
        <w:t>ữ</w:t>
      </w:r>
      <w:r>
        <w:t>a các đ</w:t>
      </w:r>
      <w:r>
        <w:t>ố</w:t>
      </w:r>
      <w:r>
        <w:t>i tư</w:t>
      </w:r>
      <w:r>
        <w:t>ợ</w:t>
      </w:r>
      <w:r>
        <w:t>ng</w:t>
      </w:r>
      <w:r>
        <w:t>; Multiplicity 1..* và 0..1 giúp bi</w:t>
      </w:r>
      <w:r>
        <w:t>ể</w:t>
      </w:r>
      <w:r>
        <w:t>u di</w:t>
      </w:r>
      <w:r>
        <w:t>ễ</w:t>
      </w:r>
      <w:r>
        <w:t>n rõ các ràng bu</w:t>
      </w:r>
      <w:r>
        <w:t>ộ</w:t>
      </w:r>
      <w:r>
        <w:t>c nghi</w:t>
      </w:r>
      <w:r>
        <w:t>ệ</w:t>
      </w:r>
      <w:r>
        <w:t>p v</w:t>
      </w:r>
      <w:r>
        <w:t>ụ</w:t>
      </w:r>
      <w:r>
        <w:t>.</w:t>
      </w:r>
    </w:p>
    <w:p w:rsidR="002B7AAC" w:rsidRDefault="005A07DB">
      <w:r>
        <w:t>Mô hình này có th</w:t>
      </w:r>
      <w:r>
        <w:t>ể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làm tài li</w:t>
      </w:r>
      <w:r>
        <w:t>ệ</w:t>
      </w:r>
      <w:r>
        <w:t>u thi</w:t>
      </w:r>
      <w:r>
        <w:t>ế</w:t>
      </w:r>
      <w:r>
        <w:t>t k</w:t>
      </w:r>
      <w:r>
        <w:t>ế</w:t>
      </w:r>
      <w:r>
        <w:t xml:space="preserve"> trung gian gi</w:t>
      </w:r>
      <w:r>
        <w:t>ữ</w:t>
      </w:r>
      <w:r>
        <w:t>a BA/SA và đ</w:t>
      </w:r>
      <w:r>
        <w:t>ộ</w:t>
      </w:r>
      <w:r>
        <w:t>i ngũ Backend, đ</w:t>
      </w:r>
      <w:r>
        <w:t>ồ</w:t>
      </w:r>
      <w:r>
        <w:t>ng th</w:t>
      </w:r>
      <w:r>
        <w:t>ờ</w:t>
      </w:r>
      <w:r>
        <w:t>i là cơ s</w:t>
      </w:r>
      <w:r>
        <w:t>ở</w:t>
      </w:r>
      <w:r>
        <w:t xml:space="preserve">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chuy</w:t>
      </w:r>
      <w:r>
        <w:t>ể</w:t>
      </w:r>
      <w:r>
        <w:t>n đ</w:t>
      </w:r>
      <w:r>
        <w:t>ổ</w:t>
      </w:r>
      <w:r>
        <w:t>i sang mã ngu</w:t>
      </w:r>
      <w:r>
        <w:t>ồ</w:t>
      </w:r>
      <w:r>
        <w:t>n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và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:rsidR="002B7AAC" w:rsidRDefault="005A07DB">
      <w:pPr>
        <w:pStyle w:val="Heading1"/>
      </w:pPr>
      <w:r>
        <w:t>11. CHECKLIST TRƯ</w:t>
      </w:r>
      <w:r>
        <w:t>Ớ</w:t>
      </w:r>
      <w:r>
        <w:t>C KHI N</w:t>
      </w:r>
      <w:r>
        <w:t>Ộ</w:t>
      </w:r>
      <w:r>
        <w:t>P</w:t>
      </w:r>
    </w:p>
    <w:p w:rsidR="002B7AAC" w:rsidRDefault="005A07DB">
      <w:pPr>
        <w:pStyle w:val="ListBullet"/>
      </w:pPr>
      <w:r>
        <w:t>Đ</w:t>
      </w:r>
      <w:r>
        <w:t>ủ</w:t>
      </w:r>
      <w:r>
        <w:t xml:space="preserve"> 4 l</w:t>
      </w:r>
      <w:r>
        <w:t>ớ</w:t>
      </w:r>
      <w:r>
        <w:t>p c</w:t>
      </w:r>
      <w:r>
        <w:t>ố</w:t>
      </w:r>
      <w:r>
        <w:t>t lõi: Customer, Order, MenuItem, Employee.</w:t>
      </w:r>
    </w:p>
    <w:p w:rsidR="002B7AAC" w:rsidRDefault="005A07DB">
      <w:pPr>
        <w:pStyle w:val="ListBullet"/>
      </w:pPr>
      <w:r>
        <w:t>Các l</w:t>
      </w:r>
      <w:r>
        <w:t>ớ</w:t>
      </w:r>
      <w:r>
        <w:t>p có c</w:t>
      </w:r>
      <w:r>
        <w:t>ấ</w:t>
      </w:r>
      <w:r>
        <w:t>u trúc 3 ngăn: tên l</w:t>
      </w:r>
      <w:r>
        <w:t>ớ</w:t>
      </w:r>
      <w:r>
        <w:t>p, thu</w:t>
      </w:r>
      <w:r>
        <w:t>ộ</w:t>
      </w:r>
      <w:r>
        <w:t>c tính, phương th</w:t>
      </w:r>
      <w:r>
        <w:t>ứ</w:t>
      </w:r>
      <w:r>
        <w:t>c.</w:t>
      </w:r>
    </w:p>
    <w:p w:rsidR="002B7AAC" w:rsidRDefault="005A07DB">
      <w:pPr>
        <w:pStyle w:val="ListBullet"/>
      </w:pPr>
      <w:r>
        <w:t>Thu</w:t>
      </w:r>
      <w:r>
        <w:t>ộ</w:t>
      </w:r>
      <w:r>
        <w:t>c tính Customer và Employee dùng Private (-).</w:t>
      </w:r>
    </w:p>
    <w:p w:rsidR="002B7AAC" w:rsidRDefault="005A07DB">
      <w:pPr>
        <w:pStyle w:val="ListBullet"/>
      </w:pPr>
      <w:r>
        <w:t>Phương th</w:t>
      </w:r>
      <w:r>
        <w:t>ứ</w:t>
      </w:r>
      <w:r>
        <w:t>c Getter/nghi</w:t>
      </w:r>
      <w:r>
        <w:t>ệ</w:t>
      </w:r>
      <w:r>
        <w:t>p v</w:t>
      </w:r>
      <w:r>
        <w:t>ụ</w:t>
      </w:r>
      <w:r>
        <w:t xml:space="preserve"> dùng Public (+).</w:t>
      </w:r>
    </w:p>
    <w:p w:rsidR="002B7AAC" w:rsidRDefault="005A07DB">
      <w:pPr>
        <w:pStyle w:val="ListBullet"/>
      </w:pPr>
      <w:r>
        <w:t xml:space="preserve">Có </w:t>
      </w:r>
      <w:r>
        <w:t>Aggregation, Composition và Generalization đúng b</w:t>
      </w:r>
      <w:r>
        <w:t>ả</w:t>
      </w:r>
      <w:r>
        <w:t>n ch</w:t>
      </w:r>
      <w:r>
        <w:t>ấ</w:t>
      </w:r>
      <w:r>
        <w:t>t.</w:t>
      </w:r>
    </w:p>
    <w:p w:rsidR="002B7AAC" w:rsidRDefault="005A07DB">
      <w:pPr>
        <w:pStyle w:val="ListBullet"/>
      </w:pPr>
      <w:r>
        <w:t>Có đ</w:t>
      </w:r>
      <w:r>
        <w:t>ầ</w:t>
      </w:r>
      <w:r>
        <w:t>y đ</w:t>
      </w:r>
      <w:r>
        <w:t>ủ</w:t>
      </w:r>
      <w:r>
        <w:t xml:space="preserve"> Multiplicity 1–0..*, 1–1..* và *–0..1.</w:t>
      </w:r>
    </w:p>
    <w:p w:rsidR="002B7AAC" w:rsidRDefault="005A07DB">
      <w:pPr>
        <w:pStyle w:val="ListBullet"/>
      </w:pPr>
      <w:r>
        <w:t>Có b</w:t>
      </w:r>
      <w:r>
        <w:t>ả</w:t>
      </w:r>
      <w:r>
        <w:t>ng phân tích Noun / Verb cho Use Case thanh toán.</w:t>
      </w:r>
    </w:p>
    <w:p w:rsidR="002B7AAC" w:rsidRDefault="005A07DB">
      <w:pPr>
        <w:pStyle w:val="ListBullet"/>
      </w:pPr>
      <w:r>
        <w:t>Có các l</w:t>
      </w:r>
      <w:r>
        <w:t>ớ</w:t>
      </w:r>
      <w:r>
        <w:t>p Order, OrderItem, Payment và Receipt.</w:t>
      </w:r>
    </w:p>
    <w:p w:rsidR="002B7AAC" w:rsidRDefault="005A07DB">
      <w:pPr>
        <w:pStyle w:val="ListBullet"/>
      </w:pPr>
      <w:r>
        <w:t>Sơ đ</w:t>
      </w:r>
      <w:r>
        <w:t>ồ</w:t>
      </w:r>
      <w:r>
        <w:t xml:space="preserve"> t</w:t>
      </w:r>
      <w:r>
        <w:t>ổ</w:t>
      </w:r>
      <w:r>
        <w:t>ng th</w:t>
      </w:r>
      <w:r>
        <w:t>ể</w:t>
      </w:r>
      <w:r>
        <w:t xml:space="preserve"> ưu tiên đư</w:t>
      </w:r>
      <w:r>
        <w:t>ờ</w:t>
      </w:r>
      <w:r>
        <w:t>ng n</w:t>
      </w:r>
      <w:r>
        <w:t>ố</w:t>
      </w:r>
      <w:r>
        <w:t>i ngang/d</w:t>
      </w:r>
      <w:r>
        <w:t>ọ</w:t>
      </w:r>
      <w:r>
        <w:t>c, h</w:t>
      </w:r>
      <w:r>
        <w:t>ạ</w:t>
      </w:r>
      <w:r>
        <w:t>n ch</w:t>
      </w:r>
      <w:r>
        <w:t>ế</w:t>
      </w:r>
      <w:r>
        <w:t xml:space="preserve"> t</w:t>
      </w:r>
      <w:r>
        <w:t>ố</w:t>
      </w:r>
      <w:r>
        <w:t>i đa giao c</w:t>
      </w:r>
      <w:r>
        <w:t>ắ</w:t>
      </w:r>
      <w:r>
        <w:t>t.</w:t>
      </w:r>
    </w:p>
    <w:p w:rsidR="002B7AAC" w:rsidRDefault="005A07DB">
      <w:pPr>
        <w:pStyle w:val="ListBullet"/>
      </w:pPr>
      <w:r>
        <w:t>Lưu file .docx và file .drawio đ</w:t>
      </w:r>
      <w:r>
        <w:t>ể</w:t>
      </w:r>
      <w:r>
        <w:t xml:space="preserve"> n</w:t>
      </w:r>
      <w:r>
        <w:t>ộ</w:t>
      </w:r>
      <w:r>
        <w:t>p theo yêu c</w:t>
      </w:r>
      <w:r>
        <w:t>ầ</w:t>
      </w:r>
      <w:r>
        <w:t>u.</w:t>
      </w:r>
    </w:p>
    <w:sectPr w:rsidR="002B7AA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7AAC"/>
    <w:rsid w:val="00326F90"/>
    <w:rsid w:val="005A07DB"/>
    <w:rsid w:val="00AA1D8D"/>
    <w:rsid w:val="00B47730"/>
    <w:rsid w:val="00CB0664"/>
    <w:rsid w:val="00E52D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0733310-609B-4965-B286-E39A9A91A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1D4D7B-6C7B-4E1E-9DCC-1088317B1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1303</Words>
  <Characters>7432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1. MỤC TIÊU BÀI TẬP</vt:lpstr>
      <vt:lpstr>2. TỔNG QUAN BÀI TOÁN QUICKBITE</vt:lpstr>
      <vt:lpstr>3. NHIỆM VỤ 1 – NHẬN DIỆN LỚP VÀ CẤU TRÚC 3 NGĂN</vt:lpstr>
      <vt:lpstr>4. NHIỆM VỤ 2 – VISIBILITY VÀ BẢO VỆ DỮ LIỆU</vt:lpstr>
      <vt:lpstr>5. NHIỆM VỤ 3 – PHÂN TÍCH MỐI QUAN HỆ GIỮA CÁC LỚP</vt:lpstr>
      <vt:lpstr>6. NHIỆM VỤ 4 – MULTIPLICITY VÀ RÀNG BUỘC SỐ LƯỢNG</vt:lpstr>
      <vt:lpstr>7. NHIỆM VỤ 5 – PHÂN TÍCH NOUN / VERB TỪ USE CASE THANH TOÁN</vt:lpstr>
      <vt:lpstr>8. NHIỆM VỤ 6 – THIẾT KẾ CLASS DIAGRAM TỔNG THỂ</vt:lpstr>
      <vt:lpstr>9. MÔ HÌNH CÁC LỚP TỔNG HỢP</vt:lpstr>
      <vt:lpstr>10. KẾT LUẬN</vt:lpstr>
      <vt:lpstr>11. CHECKLIST TRƯỚC KHI NỘP</vt:lpstr>
    </vt:vector>
  </TitlesOfParts>
  <Manager/>
  <Company/>
  <LinksUpToDate>false</LinksUpToDate>
  <CharactersWithSpaces>8718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2026-09-17T15:30:00Z</dcterms:created>
  <dcterms:modified xsi:type="dcterms:W3CDTF">2026-09-17T15:30:00Z</dcterms:modified>
  <cp:category/>
</cp:coreProperties>
</file>